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855" w:type="dxa"/>
        <w:tblLook w:val="04A0" w:firstRow="1" w:lastRow="0" w:firstColumn="1" w:lastColumn="0" w:noHBand="0" w:noVBand="1"/>
      </w:tblPr>
      <w:tblGrid>
        <w:gridCol w:w="6342"/>
        <w:gridCol w:w="7513"/>
      </w:tblGrid>
      <w:tr w:rsidR="00F40B0D" w14:paraId="44629322" w14:textId="77777777" w:rsidTr="00F40B0D">
        <w:tc>
          <w:tcPr>
            <w:tcW w:w="6342" w:type="dxa"/>
          </w:tcPr>
          <w:p w14:paraId="0F9EA6E7" w14:textId="77777777" w:rsidR="00F40B0D" w:rsidRPr="00351247" w:rsidRDefault="00F40B0D" w:rsidP="00133E8C">
            <w:pPr>
              <w:spacing w:after="240"/>
              <w:rPr>
                <w:rFonts w:asciiTheme="majorHAnsi" w:hAnsiTheme="majorHAnsi" w:cstheme="majorHAnsi"/>
              </w:rPr>
            </w:pPr>
            <w:r w:rsidRPr="00351247">
              <w:rPr>
                <w:rFonts w:asciiTheme="majorHAnsi" w:hAnsiTheme="majorHAnsi" w:cstheme="majorHAnsi"/>
              </w:rPr>
              <w:t>You will have 5 minutes to practice this with each partner. Go over saying both languages so you get to hear as well as speak the language you are learning. Do not forget to help your partner with pronunciation. Have fun!</w:t>
            </w:r>
          </w:p>
          <w:p w14:paraId="7E45C244" w14:textId="6CDC98DF" w:rsidR="00F40B0D" w:rsidRPr="00582E41" w:rsidRDefault="00F40B0D" w:rsidP="00351247">
            <w:pPr>
              <w:rPr>
                <w:rFonts w:asciiTheme="majorHAnsi" w:hAnsiTheme="majorHAnsi" w:cstheme="majorHAnsi"/>
                <w:b/>
                <w:bCs/>
                <w:sz w:val="28"/>
                <w:szCs w:val="28"/>
              </w:rPr>
            </w:pPr>
            <w:r w:rsidRPr="00582E41">
              <w:rPr>
                <w:rFonts w:asciiTheme="majorHAnsi" w:hAnsiTheme="majorHAnsi" w:cstheme="majorHAnsi"/>
                <w:b/>
                <w:bCs/>
                <w:sz w:val="28"/>
                <w:szCs w:val="28"/>
              </w:rPr>
              <w:t xml:space="preserve">Mtg </w:t>
            </w:r>
            <w:r w:rsidR="00582E41">
              <w:rPr>
                <w:rFonts w:asciiTheme="majorHAnsi" w:hAnsiTheme="majorHAnsi" w:cstheme="majorHAnsi"/>
                <w:b/>
                <w:bCs/>
                <w:sz w:val="28"/>
                <w:szCs w:val="28"/>
              </w:rPr>
              <w:t>8</w:t>
            </w:r>
            <w:r w:rsidRPr="00582E41">
              <w:rPr>
                <w:rFonts w:asciiTheme="majorHAnsi" w:hAnsiTheme="majorHAnsi" w:cstheme="majorHAnsi"/>
                <w:b/>
                <w:bCs/>
                <w:sz w:val="28"/>
                <w:szCs w:val="28"/>
              </w:rPr>
              <w:t>: Library Grand Opening</w:t>
            </w:r>
          </w:p>
        </w:tc>
        <w:tc>
          <w:tcPr>
            <w:tcW w:w="7513" w:type="dxa"/>
          </w:tcPr>
          <w:p w14:paraId="3513469D" w14:textId="77777777" w:rsidR="00133E8C" w:rsidRPr="00351247" w:rsidRDefault="00133E8C" w:rsidP="00133E8C">
            <w:pPr>
              <w:spacing w:after="240"/>
              <w:rPr>
                <w:rFonts w:asciiTheme="majorHAnsi" w:hAnsiTheme="majorHAnsi" w:cstheme="majorHAnsi"/>
              </w:rPr>
            </w:pPr>
            <w:proofErr w:type="spellStart"/>
            <w:r w:rsidRPr="00351247">
              <w:rPr>
                <w:rFonts w:asciiTheme="majorHAnsi" w:hAnsiTheme="majorHAnsi" w:cstheme="majorHAnsi"/>
              </w:rPr>
              <w:t>Tendrán</w:t>
            </w:r>
            <w:proofErr w:type="spellEnd"/>
            <w:r w:rsidRPr="00351247">
              <w:rPr>
                <w:rFonts w:asciiTheme="majorHAnsi" w:hAnsiTheme="majorHAnsi" w:cstheme="majorHAnsi"/>
              </w:rPr>
              <w:t xml:space="preserve"> 5 </w:t>
            </w:r>
            <w:proofErr w:type="spellStart"/>
            <w:r w:rsidRPr="00351247">
              <w:rPr>
                <w:rFonts w:asciiTheme="majorHAnsi" w:hAnsiTheme="majorHAnsi" w:cstheme="majorHAnsi"/>
              </w:rPr>
              <w:t>minutos</w:t>
            </w:r>
            <w:proofErr w:type="spellEnd"/>
            <w:r w:rsidRPr="00351247">
              <w:rPr>
                <w:rFonts w:asciiTheme="majorHAnsi" w:hAnsiTheme="majorHAnsi" w:cstheme="majorHAnsi"/>
              </w:rPr>
              <w:t xml:space="preserve"> para </w:t>
            </w:r>
            <w:proofErr w:type="spellStart"/>
            <w:r w:rsidRPr="00351247">
              <w:rPr>
                <w:rFonts w:asciiTheme="majorHAnsi" w:hAnsiTheme="majorHAnsi" w:cstheme="majorHAnsi"/>
              </w:rPr>
              <w:t>practicar</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esto</w:t>
            </w:r>
            <w:proofErr w:type="spellEnd"/>
            <w:r w:rsidRPr="00351247">
              <w:rPr>
                <w:rFonts w:asciiTheme="majorHAnsi" w:hAnsiTheme="majorHAnsi" w:cstheme="majorHAnsi"/>
              </w:rPr>
              <w:t xml:space="preserve"> con </w:t>
            </w:r>
            <w:proofErr w:type="spellStart"/>
            <w:r w:rsidRPr="00351247">
              <w:rPr>
                <w:rFonts w:asciiTheme="majorHAnsi" w:hAnsiTheme="majorHAnsi" w:cstheme="majorHAnsi"/>
              </w:rPr>
              <w:t>cada</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compañero</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Repasen</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cómo</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decir</w:t>
            </w:r>
            <w:proofErr w:type="spellEnd"/>
            <w:r w:rsidRPr="00351247">
              <w:rPr>
                <w:rFonts w:asciiTheme="majorHAnsi" w:hAnsiTheme="majorHAnsi" w:cstheme="majorHAnsi"/>
              </w:rPr>
              <w:t xml:space="preserve"> ambos </w:t>
            </w:r>
            <w:proofErr w:type="spellStart"/>
            <w:r w:rsidRPr="00351247">
              <w:rPr>
                <w:rFonts w:asciiTheme="majorHAnsi" w:hAnsiTheme="majorHAnsi" w:cstheme="majorHAnsi"/>
              </w:rPr>
              <w:t>idiomas</w:t>
            </w:r>
            <w:proofErr w:type="spellEnd"/>
            <w:r w:rsidRPr="00351247">
              <w:rPr>
                <w:rFonts w:asciiTheme="majorHAnsi" w:hAnsiTheme="majorHAnsi" w:cstheme="majorHAnsi"/>
              </w:rPr>
              <w:t xml:space="preserve"> para que </w:t>
            </w:r>
            <w:proofErr w:type="spellStart"/>
            <w:r w:rsidRPr="00351247">
              <w:rPr>
                <w:rFonts w:asciiTheme="majorHAnsi" w:hAnsiTheme="majorHAnsi" w:cstheme="majorHAnsi"/>
              </w:rPr>
              <w:t>puedan</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escuchar</w:t>
            </w:r>
            <w:proofErr w:type="spellEnd"/>
            <w:r w:rsidRPr="00351247">
              <w:rPr>
                <w:rFonts w:asciiTheme="majorHAnsi" w:hAnsiTheme="majorHAnsi" w:cstheme="majorHAnsi"/>
              </w:rPr>
              <w:t xml:space="preserve"> y </w:t>
            </w:r>
            <w:proofErr w:type="spellStart"/>
            <w:r w:rsidRPr="00351247">
              <w:rPr>
                <w:rFonts w:asciiTheme="majorHAnsi" w:hAnsiTheme="majorHAnsi" w:cstheme="majorHAnsi"/>
              </w:rPr>
              <w:t>hablar</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el</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idioma</w:t>
            </w:r>
            <w:proofErr w:type="spellEnd"/>
            <w:r w:rsidRPr="00351247">
              <w:rPr>
                <w:rFonts w:asciiTheme="majorHAnsi" w:hAnsiTheme="majorHAnsi" w:cstheme="majorHAnsi"/>
              </w:rPr>
              <w:t xml:space="preserve"> que </w:t>
            </w:r>
            <w:proofErr w:type="spellStart"/>
            <w:r w:rsidRPr="00351247">
              <w:rPr>
                <w:rFonts w:asciiTheme="majorHAnsi" w:hAnsiTheme="majorHAnsi" w:cstheme="majorHAnsi"/>
              </w:rPr>
              <w:t>están</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aprendiendo</w:t>
            </w:r>
            <w:proofErr w:type="spellEnd"/>
            <w:r w:rsidRPr="00351247">
              <w:rPr>
                <w:rFonts w:asciiTheme="majorHAnsi" w:hAnsiTheme="majorHAnsi" w:cstheme="majorHAnsi"/>
              </w:rPr>
              <w:t xml:space="preserve">. No </w:t>
            </w:r>
            <w:proofErr w:type="spellStart"/>
            <w:r w:rsidRPr="00351247">
              <w:rPr>
                <w:rFonts w:asciiTheme="majorHAnsi" w:hAnsiTheme="majorHAnsi" w:cstheme="majorHAnsi"/>
              </w:rPr>
              <w:t>olviden</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ayudar</w:t>
            </w:r>
            <w:proofErr w:type="spellEnd"/>
            <w:r w:rsidRPr="00351247">
              <w:rPr>
                <w:rFonts w:asciiTheme="majorHAnsi" w:hAnsiTheme="majorHAnsi" w:cstheme="majorHAnsi"/>
              </w:rPr>
              <w:t xml:space="preserve"> a </w:t>
            </w:r>
            <w:proofErr w:type="spellStart"/>
            <w:r w:rsidRPr="00351247">
              <w:rPr>
                <w:rFonts w:asciiTheme="majorHAnsi" w:hAnsiTheme="majorHAnsi" w:cstheme="majorHAnsi"/>
              </w:rPr>
              <w:t>su</w:t>
            </w:r>
            <w:proofErr w:type="spellEnd"/>
            <w:r w:rsidRPr="00351247">
              <w:rPr>
                <w:rFonts w:asciiTheme="majorHAnsi" w:hAnsiTheme="majorHAnsi" w:cstheme="majorHAnsi"/>
              </w:rPr>
              <w:t xml:space="preserve"> </w:t>
            </w:r>
            <w:proofErr w:type="spellStart"/>
            <w:r w:rsidRPr="00351247">
              <w:rPr>
                <w:rFonts w:asciiTheme="majorHAnsi" w:hAnsiTheme="majorHAnsi" w:cstheme="majorHAnsi"/>
              </w:rPr>
              <w:t>compañero</w:t>
            </w:r>
            <w:proofErr w:type="spellEnd"/>
            <w:r w:rsidRPr="00351247">
              <w:rPr>
                <w:rFonts w:asciiTheme="majorHAnsi" w:hAnsiTheme="majorHAnsi" w:cstheme="majorHAnsi"/>
              </w:rPr>
              <w:t xml:space="preserve"> con la </w:t>
            </w:r>
            <w:proofErr w:type="spellStart"/>
            <w:r w:rsidRPr="00351247">
              <w:rPr>
                <w:rFonts w:asciiTheme="majorHAnsi" w:hAnsiTheme="majorHAnsi" w:cstheme="majorHAnsi"/>
              </w:rPr>
              <w:t>pronunciación</w:t>
            </w:r>
            <w:proofErr w:type="spellEnd"/>
            <w:r w:rsidRPr="00351247">
              <w:rPr>
                <w:rFonts w:asciiTheme="majorHAnsi" w:hAnsiTheme="majorHAnsi" w:cstheme="majorHAnsi"/>
              </w:rPr>
              <w:t>. ¡</w:t>
            </w:r>
            <w:proofErr w:type="spellStart"/>
            <w:r w:rsidRPr="00351247">
              <w:rPr>
                <w:rFonts w:asciiTheme="majorHAnsi" w:hAnsiTheme="majorHAnsi" w:cstheme="majorHAnsi"/>
              </w:rPr>
              <w:t>Diviértanse</w:t>
            </w:r>
            <w:proofErr w:type="spellEnd"/>
            <w:r w:rsidRPr="00351247">
              <w:rPr>
                <w:rFonts w:asciiTheme="majorHAnsi" w:hAnsiTheme="majorHAnsi" w:cstheme="majorHAnsi"/>
              </w:rPr>
              <w:t>!</w:t>
            </w:r>
          </w:p>
          <w:p w14:paraId="553A9B3F" w14:textId="1748BFE4" w:rsidR="00F40B0D" w:rsidRPr="00133E8C" w:rsidRDefault="00133E8C" w:rsidP="00351247">
            <w:pPr>
              <w:rPr>
                <w:rFonts w:asciiTheme="majorHAnsi" w:hAnsiTheme="majorHAnsi" w:cstheme="majorHAnsi"/>
                <w:sz w:val="28"/>
                <w:szCs w:val="28"/>
              </w:rPr>
            </w:pPr>
            <w:proofErr w:type="spellStart"/>
            <w:r w:rsidRPr="00133E8C">
              <w:rPr>
                <w:rFonts w:asciiTheme="majorHAnsi" w:hAnsiTheme="majorHAnsi" w:cstheme="majorHAnsi"/>
                <w:b/>
                <w:bCs/>
                <w:sz w:val="28"/>
                <w:szCs w:val="28"/>
              </w:rPr>
              <w:t>Reunión</w:t>
            </w:r>
            <w:proofErr w:type="spellEnd"/>
            <w:r w:rsidRPr="00133E8C">
              <w:rPr>
                <w:rFonts w:asciiTheme="majorHAnsi" w:hAnsiTheme="majorHAnsi" w:cstheme="majorHAnsi"/>
                <w:b/>
                <w:bCs/>
                <w:sz w:val="28"/>
                <w:szCs w:val="28"/>
              </w:rPr>
              <w:t xml:space="preserve"> </w:t>
            </w:r>
            <w:r w:rsidR="00582E41">
              <w:rPr>
                <w:rFonts w:asciiTheme="majorHAnsi" w:hAnsiTheme="majorHAnsi" w:cstheme="majorHAnsi"/>
                <w:b/>
                <w:bCs/>
                <w:sz w:val="28"/>
                <w:szCs w:val="28"/>
              </w:rPr>
              <w:t>8</w:t>
            </w:r>
            <w:r w:rsidRPr="00133E8C">
              <w:rPr>
                <w:rFonts w:asciiTheme="majorHAnsi" w:hAnsiTheme="majorHAnsi" w:cstheme="majorHAnsi"/>
                <w:b/>
                <w:bCs/>
                <w:sz w:val="28"/>
                <w:szCs w:val="28"/>
              </w:rPr>
              <w:t xml:space="preserve">: </w:t>
            </w:r>
            <w:proofErr w:type="spellStart"/>
            <w:r w:rsidRPr="00133E8C">
              <w:rPr>
                <w:rFonts w:asciiTheme="majorHAnsi" w:hAnsiTheme="majorHAnsi" w:cstheme="majorHAnsi"/>
                <w:b/>
                <w:bCs/>
                <w:sz w:val="28"/>
                <w:szCs w:val="28"/>
              </w:rPr>
              <w:t>Pedir</w:t>
            </w:r>
            <w:proofErr w:type="spellEnd"/>
            <w:r w:rsidRPr="00133E8C">
              <w:rPr>
                <w:rFonts w:asciiTheme="majorHAnsi" w:hAnsiTheme="majorHAnsi" w:cstheme="majorHAnsi"/>
                <w:b/>
                <w:bCs/>
                <w:sz w:val="28"/>
                <w:szCs w:val="28"/>
              </w:rPr>
              <w:t xml:space="preserve"> y </w:t>
            </w:r>
            <w:proofErr w:type="spellStart"/>
            <w:r w:rsidRPr="00133E8C">
              <w:rPr>
                <w:rFonts w:asciiTheme="majorHAnsi" w:hAnsiTheme="majorHAnsi" w:cstheme="majorHAnsi"/>
                <w:b/>
                <w:bCs/>
                <w:sz w:val="28"/>
                <w:szCs w:val="28"/>
              </w:rPr>
              <w:t>dar</w:t>
            </w:r>
            <w:proofErr w:type="spellEnd"/>
            <w:r w:rsidRPr="00133E8C">
              <w:rPr>
                <w:rFonts w:asciiTheme="majorHAnsi" w:hAnsiTheme="majorHAnsi" w:cstheme="majorHAnsi"/>
                <w:b/>
                <w:bCs/>
                <w:sz w:val="28"/>
                <w:szCs w:val="28"/>
              </w:rPr>
              <w:t xml:space="preserve"> </w:t>
            </w:r>
            <w:proofErr w:type="spellStart"/>
            <w:r w:rsidRPr="00133E8C">
              <w:rPr>
                <w:rFonts w:asciiTheme="majorHAnsi" w:hAnsiTheme="majorHAnsi" w:cstheme="majorHAnsi"/>
                <w:b/>
                <w:bCs/>
                <w:sz w:val="28"/>
                <w:szCs w:val="28"/>
              </w:rPr>
              <w:t>indicaciones</w:t>
            </w:r>
            <w:proofErr w:type="spellEnd"/>
          </w:p>
        </w:tc>
      </w:tr>
      <w:tr w:rsidR="00F40B0D" w14:paraId="7E45FA63" w14:textId="77777777" w:rsidTr="00F40B0D">
        <w:tc>
          <w:tcPr>
            <w:tcW w:w="6342" w:type="dxa"/>
          </w:tcPr>
          <w:p w14:paraId="11AF3B4E"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Volunteer: Hello! Welcome to the library.</w:t>
            </w:r>
          </w:p>
          <w:p w14:paraId="0A82DC1B"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Visitor: Thank you. Is today the grand opening?</w:t>
            </w:r>
          </w:p>
          <w:p w14:paraId="5942B732"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Volunteer: Yes, we are open from one to five.</w:t>
            </w:r>
          </w:p>
          <w:p w14:paraId="6F7AECA0"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Visitor: Are there any activities for children?</w:t>
            </w:r>
          </w:p>
          <w:p w14:paraId="59D4B2CE"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 xml:space="preserve">Volunteer: Not today, but tomorrow is the Nueva California Foundation Day Celebration. We will have </w:t>
            </w:r>
            <w:proofErr w:type="spellStart"/>
            <w:r w:rsidRPr="00133E8C">
              <w:rPr>
                <w:rFonts w:asciiTheme="majorHAnsi" w:hAnsiTheme="majorHAnsi" w:cstheme="majorHAnsi"/>
                <w:sz w:val="28"/>
                <w:szCs w:val="28"/>
              </w:rPr>
              <w:t>storytime</w:t>
            </w:r>
            <w:proofErr w:type="spellEnd"/>
            <w:r w:rsidRPr="00133E8C">
              <w:rPr>
                <w:rFonts w:asciiTheme="majorHAnsi" w:hAnsiTheme="majorHAnsi" w:cstheme="majorHAnsi"/>
                <w:sz w:val="28"/>
                <w:szCs w:val="28"/>
              </w:rPr>
              <w:t>, balloon animals, and face painting.</w:t>
            </w:r>
          </w:p>
          <w:p w14:paraId="4FDC6C44" w14:textId="3B7467E2" w:rsidR="00F40B0D"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 xml:space="preserve">Visitor: That sounds fun! When is </w:t>
            </w:r>
            <w:proofErr w:type="spellStart"/>
            <w:r w:rsidRPr="00133E8C">
              <w:rPr>
                <w:rFonts w:asciiTheme="majorHAnsi" w:hAnsiTheme="majorHAnsi" w:cstheme="majorHAnsi"/>
                <w:sz w:val="28"/>
                <w:szCs w:val="28"/>
              </w:rPr>
              <w:t>storytime</w:t>
            </w:r>
            <w:proofErr w:type="spellEnd"/>
            <w:r w:rsidR="00351247">
              <w:rPr>
                <w:rFonts w:asciiTheme="majorHAnsi" w:hAnsiTheme="majorHAnsi" w:cstheme="majorHAnsi"/>
                <w:sz w:val="28"/>
                <w:szCs w:val="28"/>
              </w:rPr>
              <w:t>?</w:t>
            </w:r>
          </w:p>
          <w:p w14:paraId="60C374BB" w14:textId="77777777" w:rsidR="00351247" w:rsidRPr="00133E8C" w:rsidRDefault="00351247" w:rsidP="00351247">
            <w:pPr>
              <w:rPr>
                <w:rFonts w:asciiTheme="majorHAnsi" w:hAnsiTheme="majorHAnsi" w:cstheme="majorHAnsi"/>
                <w:sz w:val="28"/>
                <w:szCs w:val="28"/>
              </w:rPr>
            </w:pPr>
          </w:p>
          <w:p w14:paraId="563247F7"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Volunteer: It is at one o’clock and again at three.</w:t>
            </w:r>
          </w:p>
          <w:p w14:paraId="61FFB1B6"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Visitor: Can I get a library card today?</w:t>
            </w:r>
          </w:p>
          <w:p w14:paraId="29516AEF"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 xml:space="preserve">Volunteer: Yes, just fill out this form and bring it to the desk. You need your cedula, and proof of address. </w:t>
            </w:r>
          </w:p>
          <w:p w14:paraId="3380282B"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Visitor: Great. Thank you!</w:t>
            </w:r>
          </w:p>
          <w:p w14:paraId="5691CF30" w14:textId="77777777" w:rsidR="00F40B0D" w:rsidRPr="00133E8C" w:rsidRDefault="00F40B0D" w:rsidP="00133E8C">
            <w:pPr>
              <w:spacing w:after="240"/>
              <w:rPr>
                <w:rFonts w:asciiTheme="majorHAnsi" w:hAnsiTheme="majorHAnsi" w:cstheme="majorHAnsi"/>
                <w:sz w:val="28"/>
                <w:szCs w:val="28"/>
              </w:rPr>
            </w:pPr>
            <w:r w:rsidRPr="00133E8C">
              <w:rPr>
                <w:rFonts w:asciiTheme="majorHAnsi" w:hAnsiTheme="majorHAnsi" w:cstheme="majorHAnsi"/>
                <w:sz w:val="28"/>
                <w:szCs w:val="28"/>
              </w:rPr>
              <w:t>Volunteer: You are welcome. Enjoy your visit!</w:t>
            </w:r>
          </w:p>
          <w:p w14:paraId="14B351A0" w14:textId="77777777" w:rsidR="00F40B0D" w:rsidRPr="00133E8C" w:rsidRDefault="00F40B0D" w:rsidP="00133E8C">
            <w:pPr>
              <w:spacing w:after="240"/>
              <w:rPr>
                <w:rFonts w:asciiTheme="majorHAnsi" w:hAnsiTheme="majorHAnsi" w:cstheme="majorHAnsi"/>
                <w:sz w:val="28"/>
                <w:szCs w:val="28"/>
              </w:rPr>
            </w:pPr>
          </w:p>
        </w:tc>
        <w:tc>
          <w:tcPr>
            <w:tcW w:w="7513" w:type="dxa"/>
          </w:tcPr>
          <w:p w14:paraId="16FD42D6"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xml:space="preserve">: ¡Hola! Bienvenido a la </w:t>
            </w:r>
            <w:proofErr w:type="spellStart"/>
            <w:r w:rsidRPr="00133E8C">
              <w:rPr>
                <w:rFonts w:asciiTheme="majorHAnsi" w:hAnsiTheme="majorHAnsi" w:cstheme="majorHAnsi"/>
                <w:sz w:val="28"/>
                <w:szCs w:val="28"/>
              </w:rPr>
              <w:t>biblioteca</w:t>
            </w:r>
            <w:proofErr w:type="spellEnd"/>
            <w:r w:rsidRPr="00133E8C">
              <w:rPr>
                <w:rFonts w:asciiTheme="majorHAnsi" w:hAnsiTheme="majorHAnsi" w:cstheme="majorHAnsi"/>
                <w:sz w:val="28"/>
                <w:szCs w:val="28"/>
              </w:rPr>
              <w:t>.</w:t>
            </w:r>
          </w:p>
          <w:p w14:paraId="0CF9C178"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Visitante</w:t>
            </w:r>
            <w:proofErr w:type="spellEnd"/>
            <w:r w:rsidRPr="00133E8C">
              <w:rPr>
                <w:rFonts w:asciiTheme="majorHAnsi" w:hAnsiTheme="majorHAnsi" w:cstheme="majorHAnsi"/>
                <w:sz w:val="28"/>
                <w:szCs w:val="28"/>
              </w:rPr>
              <w:t xml:space="preserve">: Gracias. ¿Hoy es la gran </w:t>
            </w:r>
            <w:proofErr w:type="spellStart"/>
            <w:r w:rsidRPr="00133E8C">
              <w:rPr>
                <w:rFonts w:asciiTheme="majorHAnsi" w:hAnsiTheme="majorHAnsi" w:cstheme="majorHAnsi"/>
                <w:sz w:val="28"/>
                <w:szCs w:val="28"/>
              </w:rPr>
              <w:t>inauguración</w:t>
            </w:r>
            <w:proofErr w:type="spellEnd"/>
            <w:r w:rsidRPr="00133E8C">
              <w:rPr>
                <w:rFonts w:asciiTheme="majorHAnsi" w:hAnsiTheme="majorHAnsi" w:cstheme="majorHAnsi"/>
                <w:sz w:val="28"/>
                <w:szCs w:val="28"/>
              </w:rPr>
              <w:t>?</w:t>
            </w:r>
          </w:p>
          <w:p w14:paraId="647FD522" w14:textId="03E16E6B"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Sí</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estamos</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abiertos</w:t>
            </w:r>
            <w:proofErr w:type="spellEnd"/>
            <w:r w:rsidRPr="00133E8C">
              <w:rPr>
                <w:rFonts w:asciiTheme="majorHAnsi" w:hAnsiTheme="majorHAnsi" w:cstheme="majorHAnsi"/>
                <w:sz w:val="28"/>
                <w:szCs w:val="28"/>
              </w:rPr>
              <w:t xml:space="preserve"> de </w:t>
            </w:r>
            <w:proofErr w:type="spellStart"/>
            <w:r w:rsidRPr="00133E8C">
              <w:rPr>
                <w:rFonts w:asciiTheme="majorHAnsi" w:hAnsiTheme="majorHAnsi" w:cstheme="majorHAnsi"/>
                <w:sz w:val="28"/>
                <w:szCs w:val="28"/>
              </w:rPr>
              <w:t>un</w:t>
            </w:r>
            <w:r w:rsidR="00041477">
              <w:rPr>
                <w:rFonts w:asciiTheme="majorHAnsi" w:hAnsiTheme="majorHAnsi" w:cstheme="majorHAnsi"/>
                <w:sz w:val="28"/>
                <w:szCs w:val="28"/>
              </w:rPr>
              <w:t>a</w:t>
            </w:r>
            <w:proofErr w:type="spellEnd"/>
            <w:r w:rsidRPr="00133E8C">
              <w:rPr>
                <w:rFonts w:asciiTheme="majorHAnsi" w:hAnsiTheme="majorHAnsi" w:cstheme="majorHAnsi"/>
                <w:sz w:val="28"/>
                <w:szCs w:val="28"/>
              </w:rPr>
              <w:t xml:space="preserve"> a </w:t>
            </w:r>
            <w:proofErr w:type="spellStart"/>
            <w:r w:rsidRPr="00133E8C">
              <w:rPr>
                <w:rFonts w:asciiTheme="majorHAnsi" w:hAnsiTheme="majorHAnsi" w:cstheme="majorHAnsi"/>
                <w:sz w:val="28"/>
                <w:szCs w:val="28"/>
              </w:rPr>
              <w:t>cinco</w:t>
            </w:r>
            <w:proofErr w:type="spellEnd"/>
            <w:r w:rsidRPr="00133E8C">
              <w:rPr>
                <w:rFonts w:asciiTheme="majorHAnsi" w:hAnsiTheme="majorHAnsi" w:cstheme="majorHAnsi"/>
                <w:sz w:val="28"/>
                <w:szCs w:val="28"/>
              </w:rPr>
              <w:t>.</w:t>
            </w:r>
          </w:p>
          <w:p w14:paraId="17207091"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Visitante</w:t>
            </w:r>
            <w:proofErr w:type="spellEnd"/>
            <w:r w:rsidRPr="00133E8C">
              <w:rPr>
                <w:rFonts w:asciiTheme="majorHAnsi" w:hAnsiTheme="majorHAnsi" w:cstheme="majorHAnsi"/>
                <w:sz w:val="28"/>
                <w:szCs w:val="28"/>
              </w:rPr>
              <w:t xml:space="preserve">: ¿Hay </w:t>
            </w:r>
            <w:proofErr w:type="spellStart"/>
            <w:r w:rsidRPr="00133E8C">
              <w:rPr>
                <w:rFonts w:asciiTheme="majorHAnsi" w:hAnsiTheme="majorHAnsi" w:cstheme="majorHAnsi"/>
                <w:sz w:val="28"/>
                <w:szCs w:val="28"/>
              </w:rPr>
              <w:t>actividades</w:t>
            </w:r>
            <w:proofErr w:type="spellEnd"/>
            <w:r w:rsidRPr="00133E8C">
              <w:rPr>
                <w:rFonts w:asciiTheme="majorHAnsi" w:hAnsiTheme="majorHAnsi" w:cstheme="majorHAnsi"/>
                <w:sz w:val="28"/>
                <w:szCs w:val="28"/>
              </w:rPr>
              <w:t xml:space="preserve"> para </w:t>
            </w:r>
            <w:proofErr w:type="spellStart"/>
            <w:r w:rsidRPr="00133E8C">
              <w:rPr>
                <w:rFonts w:asciiTheme="majorHAnsi" w:hAnsiTheme="majorHAnsi" w:cstheme="majorHAnsi"/>
                <w:sz w:val="28"/>
                <w:szCs w:val="28"/>
              </w:rPr>
              <w:t>niños</w:t>
            </w:r>
            <w:proofErr w:type="spellEnd"/>
            <w:r w:rsidRPr="00133E8C">
              <w:rPr>
                <w:rFonts w:asciiTheme="majorHAnsi" w:hAnsiTheme="majorHAnsi" w:cstheme="majorHAnsi"/>
                <w:sz w:val="28"/>
                <w:szCs w:val="28"/>
              </w:rPr>
              <w:t>?</w:t>
            </w:r>
          </w:p>
          <w:p w14:paraId="528B1DC7" w14:textId="345178C0" w:rsidR="00F40B0D" w:rsidRPr="00133E8C" w:rsidRDefault="00F40B0D" w:rsidP="00351247">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xml:space="preserve">: </w:t>
            </w:r>
            <w:r w:rsidR="00351247" w:rsidRPr="00351247">
              <w:rPr>
                <w:rFonts w:asciiTheme="majorHAnsi" w:hAnsiTheme="majorHAnsi" w:cstheme="majorHAnsi"/>
                <w:sz w:val="28"/>
                <w:szCs w:val="28"/>
              </w:rPr>
              <w:t xml:space="preserve">No hoy, </w:t>
            </w:r>
            <w:proofErr w:type="spellStart"/>
            <w:r w:rsidR="00351247" w:rsidRPr="00351247">
              <w:rPr>
                <w:rFonts w:asciiTheme="majorHAnsi" w:hAnsiTheme="majorHAnsi" w:cstheme="majorHAnsi"/>
                <w:sz w:val="28"/>
                <w:szCs w:val="28"/>
              </w:rPr>
              <w:t>pero</w:t>
            </w:r>
            <w:proofErr w:type="spellEnd"/>
            <w:r w:rsidR="00351247" w:rsidRPr="00351247">
              <w:rPr>
                <w:rFonts w:asciiTheme="majorHAnsi" w:hAnsiTheme="majorHAnsi" w:cstheme="majorHAnsi"/>
                <w:sz w:val="28"/>
                <w:szCs w:val="28"/>
              </w:rPr>
              <w:t xml:space="preserve"> </w:t>
            </w:r>
            <w:proofErr w:type="spellStart"/>
            <w:r w:rsidR="00351247" w:rsidRPr="00351247">
              <w:rPr>
                <w:rFonts w:asciiTheme="majorHAnsi" w:hAnsiTheme="majorHAnsi" w:cstheme="majorHAnsi"/>
                <w:sz w:val="28"/>
                <w:szCs w:val="28"/>
              </w:rPr>
              <w:t>mañana</w:t>
            </w:r>
            <w:proofErr w:type="spellEnd"/>
            <w:r w:rsidR="00351247" w:rsidRPr="00351247">
              <w:rPr>
                <w:rFonts w:asciiTheme="majorHAnsi" w:hAnsiTheme="majorHAnsi" w:cstheme="majorHAnsi"/>
                <w:sz w:val="28"/>
                <w:szCs w:val="28"/>
              </w:rPr>
              <w:t xml:space="preserve"> es la </w:t>
            </w:r>
            <w:proofErr w:type="spellStart"/>
            <w:r w:rsidR="00351247" w:rsidRPr="00351247">
              <w:rPr>
                <w:rFonts w:asciiTheme="majorHAnsi" w:hAnsiTheme="majorHAnsi" w:cstheme="majorHAnsi"/>
                <w:sz w:val="28"/>
                <w:szCs w:val="28"/>
              </w:rPr>
              <w:t>celebración</w:t>
            </w:r>
            <w:proofErr w:type="spellEnd"/>
            <w:r w:rsidR="00351247" w:rsidRPr="00351247">
              <w:rPr>
                <w:rFonts w:asciiTheme="majorHAnsi" w:hAnsiTheme="majorHAnsi" w:cstheme="majorHAnsi"/>
                <w:sz w:val="28"/>
                <w:szCs w:val="28"/>
              </w:rPr>
              <w:t xml:space="preserve"> del Día de la Fundación de Nueva California</w:t>
            </w:r>
            <w:r w:rsidR="00002C9C">
              <w:rPr>
                <w:rFonts w:asciiTheme="majorHAnsi" w:hAnsiTheme="majorHAnsi" w:cstheme="majorHAnsi"/>
                <w:sz w:val="28"/>
                <w:szCs w:val="28"/>
              </w:rPr>
              <w:t>. V</w:t>
            </w:r>
            <w:r w:rsidRPr="00133E8C">
              <w:rPr>
                <w:rFonts w:asciiTheme="majorHAnsi" w:hAnsiTheme="majorHAnsi" w:cstheme="majorHAnsi"/>
                <w:sz w:val="28"/>
                <w:szCs w:val="28"/>
              </w:rPr>
              <w:t>amos</w:t>
            </w:r>
            <w:r w:rsidR="00041477">
              <w:rPr>
                <w:rFonts w:asciiTheme="majorHAnsi" w:hAnsiTheme="majorHAnsi" w:cstheme="majorHAnsi"/>
                <w:sz w:val="28"/>
                <w:szCs w:val="28"/>
              </w:rPr>
              <w:t xml:space="preserve"> a</w:t>
            </w:r>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tener</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cuentos</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animales</w:t>
            </w:r>
            <w:proofErr w:type="spellEnd"/>
            <w:r w:rsidRPr="00133E8C">
              <w:rPr>
                <w:rFonts w:asciiTheme="majorHAnsi" w:hAnsiTheme="majorHAnsi" w:cstheme="majorHAnsi"/>
                <w:sz w:val="28"/>
                <w:szCs w:val="28"/>
              </w:rPr>
              <w:t xml:space="preserve"> con </w:t>
            </w:r>
            <w:proofErr w:type="spellStart"/>
            <w:r w:rsidRPr="00133E8C">
              <w:rPr>
                <w:rFonts w:asciiTheme="majorHAnsi" w:hAnsiTheme="majorHAnsi" w:cstheme="majorHAnsi"/>
                <w:sz w:val="28"/>
                <w:szCs w:val="28"/>
              </w:rPr>
              <w:t>globos</w:t>
            </w:r>
            <w:proofErr w:type="spellEnd"/>
            <w:r w:rsidRPr="00133E8C">
              <w:rPr>
                <w:rFonts w:asciiTheme="majorHAnsi" w:hAnsiTheme="majorHAnsi" w:cstheme="majorHAnsi"/>
                <w:sz w:val="28"/>
                <w:szCs w:val="28"/>
              </w:rPr>
              <w:t xml:space="preserve"> y </w:t>
            </w:r>
            <w:r w:rsidR="00041477">
              <w:rPr>
                <w:rFonts w:asciiTheme="majorHAnsi" w:hAnsiTheme="majorHAnsi" w:cstheme="majorHAnsi"/>
                <w:sz w:val="28"/>
                <w:szCs w:val="28"/>
              </w:rPr>
              <w:t>p</w:t>
            </w:r>
            <w:r w:rsidR="00041477" w:rsidRPr="00041477">
              <w:rPr>
                <w:rFonts w:asciiTheme="majorHAnsi" w:hAnsiTheme="majorHAnsi" w:cstheme="majorHAnsi"/>
                <w:sz w:val="28"/>
                <w:szCs w:val="28"/>
              </w:rPr>
              <w:t>inta caritas</w:t>
            </w:r>
            <w:r w:rsidRPr="00133E8C">
              <w:rPr>
                <w:rFonts w:asciiTheme="majorHAnsi" w:hAnsiTheme="majorHAnsi" w:cstheme="majorHAnsi"/>
                <w:sz w:val="28"/>
                <w:szCs w:val="28"/>
              </w:rPr>
              <w:t>.</w:t>
            </w:r>
          </w:p>
          <w:p w14:paraId="3E02307D" w14:textId="69466B31"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Visitante</w:t>
            </w:r>
            <w:proofErr w:type="spellEnd"/>
            <w:r w:rsidRPr="00133E8C">
              <w:rPr>
                <w:rFonts w:asciiTheme="majorHAnsi" w:hAnsiTheme="majorHAnsi" w:cstheme="majorHAnsi"/>
                <w:sz w:val="28"/>
                <w:szCs w:val="28"/>
              </w:rPr>
              <w:t>: ¡</w:t>
            </w:r>
            <w:proofErr w:type="spellStart"/>
            <w:r w:rsidRPr="00133E8C">
              <w:rPr>
                <w:rFonts w:asciiTheme="majorHAnsi" w:hAnsiTheme="majorHAnsi" w:cstheme="majorHAnsi"/>
                <w:sz w:val="28"/>
                <w:szCs w:val="28"/>
              </w:rPr>
              <w:t>Eso</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suena</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divertido</w:t>
            </w:r>
            <w:proofErr w:type="spellEnd"/>
            <w:r w:rsidRPr="00133E8C">
              <w:rPr>
                <w:rFonts w:asciiTheme="majorHAnsi" w:hAnsiTheme="majorHAnsi" w:cstheme="majorHAnsi"/>
                <w:sz w:val="28"/>
                <w:szCs w:val="28"/>
              </w:rPr>
              <w:t xml:space="preserve">! ¿A </w:t>
            </w:r>
            <w:proofErr w:type="spellStart"/>
            <w:r w:rsidRPr="00133E8C">
              <w:rPr>
                <w:rFonts w:asciiTheme="majorHAnsi" w:hAnsiTheme="majorHAnsi" w:cstheme="majorHAnsi"/>
                <w:sz w:val="28"/>
                <w:szCs w:val="28"/>
              </w:rPr>
              <w:t>qué</w:t>
            </w:r>
            <w:proofErr w:type="spellEnd"/>
            <w:r w:rsidRPr="00133E8C">
              <w:rPr>
                <w:rFonts w:asciiTheme="majorHAnsi" w:hAnsiTheme="majorHAnsi" w:cstheme="majorHAnsi"/>
                <w:sz w:val="28"/>
                <w:szCs w:val="28"/>
              </w:rPr>
              <w:t xml:space="preserve"> hora es </w:t>
            </w:r>
            <w:proofErr w:type="spellStart"/>
            <w:r w:rsidRPr="00133E8C">
              <w:rPr>
                <w:rFonts w:asciiTheme="majorHAnsi" w:hAnsiTheme="majorHAnsi" w:cstheme="majorHAnsi"/>
                <w:sz w:val="28"/>
                <w:szCs w:val="28"/>
              </w:rPr>
              <w:t>el</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cuentacuentos</w:t>
            </w:r>
            <w:proofErr w:type="spellEnd"/>
            <w:r w:rsidRPr="00133E8C">
              <w:rPr>
                <w:rFonts w:asciiTheme="majorHAnsi" w:hAnsiTheme="majorHAnsi" w:cstheme="majorHAnsi"/>
                <w:sz w:val="28"/>
                <w:szCs w:val="28"/>
              </w:rPr>
              <w:t>?</w:t>
            </w:r>
          </w:p>
          <w:p w14:paraId="750AF30A"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xml:space="preserve">: Es a la </w:t>
            </w:r>
            <w:proofErr w:type="spellStart"/>
            <w:r w:rsidRPr="00133E8C">
              <w:rPr>
                <w:rFonts w:asciiTheme="majorHAnsi" w:hAnsiTheme="majorHAnsi" w:cstheme="majorHAnsi"/>
                <w:sz w:val="28"/>
                <w:szCs w:val="28"/>
              </w:rPr>
              <w:t>una</w:t>
            </w:r>
            <w:proofErr w:type="spellEnd"/>
            <w:r w:rsidRPr="00133E8C">
              <w:rPr>
                <w:rFonts w:asciiTheme="majorHAnsi" w:hAnsiTheme="majorHAnsi" w:cstheme="majorHAnsi"/>
                <w:sz w:val="28"/>
                <w:szCs w:val="28"/>
              </w:rPr>
              <w:t xml:space="preserve"> y </w:t>
            </w:r>
            <w:proofErr w:type="spellStart"/>
            <w:r w:rsidRPr="00133E8C">
              <w:rPr>
                <w:rFonts w:asciiTheme="majorHAnsi" w:hAnsiTheme="majorHAnsi" w:cstheme="majorHAnsi"/>
                <w:sz w:val="28"/>
                <w:szCs w:val="28"/>
              </w:rPr>
              <w:t>otra</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vez</w:t>
            </w:r>
            <w:proofErr w:type="spellEnd"/>
            <w:r w:rsidRPr="00133E8C">
              <w:rPr>
                <w:rFonts w:asciiTheme="majorHAnsi" w:hAnsiTheme="majorHAnsi" w:cstheme="majorHAnsi"/>
                <w:sz w:val="28"/>
                <w:szCs w:val="28"/>
              </w:rPr>
              <w:t xml:space="preserve"> a las </w:t>
            </w:r>
            <w:proofErr w:type="spellStart"/>
            <w:r w:rsidRPr="00133E8C">
              <w:rPr>
                <w:rFonts w:asciiTheme="majorHAnsi" w:hAnsiTheme="majorHAnsi" w:cstheme="majorHAnsi"/>
                <w:sz w:val="28"/>
                <w:szCs w:val="28"/>
              </w:rPr>
              <w:t>tres</w:t>
            </w:r>
            <w:proofErr w:type="spellEnd"/>
            <w:r w:rsidRPr="00133E8C">
              <w:rPr>
                <w:rFonts w:asciiTheme="majorHAnsi" w:hAnsiTheme="majorHAnsi" w:cstheme="majorHAnsi"/>
                <w:sz w:val="28"/>
                <w:szCs w:val="28"/>
              </w:rPr>
              <w:t>.</w:t>
            </w:r>
          </w:p>
          <w:p w14:paraId="401AB959"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Visitante</w:t>
            </w:r>
            <w:proofErr w:type="spellEnd"/>
            <w:r w:rsidRPr="00133E8C">
              <w:rPr>
                <w:rFonts w:asciiTheme="majorHAnsi" w:hAnsiTheme="majorHAnsi" w:cstheme="majorHAnsi"/>
                <w:sz w:val="28"/>
                <w:szCs w:val="28"/>
              </w:rPr>
              <w:t>: ¿</w:t>
            </w:r>
            <w:proofErr w:type="spellStart"/>
            <w:r w:rsidRPr="00133E8C">
              <w:rPr>
                <w:rFonts w:asciiTheme="majorHAnsi" w:hAnsiTheme="majorHAnsi" w:cstheme="majorHAnsi"/>
                <w:sz w:val="28"/>
                <w:szCs w:val="28"/>
              </w:rPr>
              <w:t>Puedo</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obtener</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una</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tarjeta</w:t>
            </w:r>
            <w:proofErr w:type="spellEnd"/>
            <w:r w:rsidRPr="00133E8C">
              <w:rPr>
                <w:rFonts w:asciiTheme="majorHAnsi" w:hAnsiTheme="majorHAnsi" w:cstheme="majorHAnsi"/>
                <w:sz w:val="28"/>
                <w:szCs w:val="28"/>
              </w:rPr>
              <w:t xml:space="preserve"> de la </w:t>
            </w:r>
            <w:proofErr w:type="spellStart"/>
            <w:r w:rsidRPr="00133E8C">
              <w:rPr>
                <w:rFonts w:asciiTheme="majorHAnsi" w:hAnsiTheme="majorHAnsi" w:cstheme="majorHAnsi"/>
                <w:sz w:val="28"/>
                <w:szCs w:val="28"/>
              </w:rPr>
              <w:t>biblioteca</w:t>
            </w:r>
            <w:proofErr w:type="spellEnd"/>
            <w:r w:rsidRPr="00133E8C">
              <w:rPr>
                <w:rFonts w:asciiTheme="majorHAnsi" w:hAnsiTheme="majorHAnsi" w:cstheme="majorHAnsi"/>
                <w:sz w:val="28"/>
                <w:szCs w:val="28"/>
              </w:rPr>
              <w:t xml:space="preserve"> hoy?</w:t>
            </w:r>
          </w:p>
          <w:p w14:paraId="5C4568C4" w14:textId="77777777"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Sí</w:t>
            </w:r>
            <w:proofErr w:type="spellEnd"/>
            <w:r w:rsidRPr="00133E8C">
              <w:rPr>
                <w:rFonts w:asciiTheme="majorHAnsi" w:hAnsiTheme="majorHAnsi" w:cstheme="majorHAnsi"/>
                <w:sz w:val="28"/>
                <w:szCs w:val="28"/>
              </w:rPr>
              <w:t xml:space="preserve">, solo </w:t>
            </w:r>
            <w:proofErr w:type="spellStart"/>
            <w:r w:rsidRPr="00133E8C">
              <w:rPr>
                <w:rFonts w:asciiTheme="majorHAnsi" w:hAnsiTheme="majorHAnsi" w:cstheme="majorHAnsi"/>
                <w:sz w:val="28"/>
                <w:szCs w:val="28"/>
              </w:rPr>
              <w:t>llene</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este</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formulario</w:t>
            </w:r>
            <w:proofErr w:type="spellEnd"/>
            <w:r w:rsidRPr="00133E8C">
              <w:rPr>
                <w:rFonts w:asciiTheme="majorHAnsi" w:hAnsiTheme="majorHAnsi" w:cstheme="majorHAnsi"/>
                <w:sz w:val="28"/>
                <w:szCs w:val="28"/>
              </w:rPr>
              <w:t xml:space="preserve"> y </w:t>
            </w:r>
            <w:proofErr w:type="spellStart"/>
            <w:r w:rsidRPr="00133E8C">
              <w:rPr>
                <w:rFonts w:asciiTheme="majorHAnsi" w:hAnsiTheme="majorHAnsi" w:cstheme="majorHAnsi"/>
                <w:sz w:val="28"/>
                <w:szCs w:val="28"/>
              </w:rPr>
              <w:t>llévelo</w:t>
            </w:r>
            <w:proofErr w:type="spellEnd"/>
            <w:r w:rsidRPr="00133E8C">
              <w:rPr>
                <w:rFonts w:asciiTheme="majorHAnsi" w:hAnsiTheme="majorHAnsi" w:cstheme="majorHAnsi"/>
                <w:sz w:val="28"/>
                <w:szCs w:val="28"/>
              </w:rPr>
              <w:t xml:space="preserve"> al </w:t>
            </w:r>
            <w:proofErr w:type="spellStart"/>
            <w:r w:rsidRPr="00133E8C">
              <w:rPr>
                <w:rFonts w:asciiTheme="majorHAnsi" w:hAnsiTheme="majorHAnsi" w:cstheme="majorHAnsi"/>
                <w:sz w:val="28"/>
                <w:szCs w:val="28"/>
              </w:rPr>
              <w:t>mostrador</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Necesitará</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su</w:t>
            </w:r>
            <w:proofErr w:type="spellEnd"/>
            <w:r w:rsidRPr="00133E8C">
              <w:rPr>
                <w:rFonts w:asciiTheme="majorHAnsi" w:hAnsiTheme="majorHAnsi" w:cstheme="majorHAnsi"/>
                <w:sz w:val="28"/>
                <w:szCs w:val="28"/>
              </w:rPr>
              <w:t xml:space="preserve"> cédula y un </w:t>
            </w:r>
            <w:proofErr w:type="spellStart"/>
            <w:r w:rsidRPr="00133E8C">
              <w:rPr>
                <w:rFonts w:asciiTheme="majorHAnsi" w:hAnsiTheme="majorHAnsi" w:cstheme="majorHAnsi"/>
                <w:sz w:val="28"/>
                <w:szCs w:val="28"/>
              </w:rPr>
              <w:t>comprobante</w:t>
            </w:r>
            <w:proofErr w:type="spellEnd"/>
            <w:r w:rsidRPr="00133E8C">
              <w:rPr>
                <w:rFonts w:asciiTheme="majorHAnsi" w:hAnsiTheme="majorHAnsi" w:cstheme="majorHAnsi"/>
                <w:sz w:val="28"/>
                <w:szCs w:val="28"/>
              </w:rPr>
              <w:t xml:space="preserve"> de </w:t>
            </w:r>
            <w:proofErr w:type="spellStart"/>
            <w:r w:rsidRPr="00133E8C">
              <w:rPr>
                <w:rFonts w:asciiTheme="majorHAnsi" w:hAnsiTheme="majorHAnsi" w:cstheme="majorHAnsi"/>
                <w:sz w:val="28"/>
                <w:szCs w:val="28"/>
              </w:rPr>
              <w:t>domicilio</w:t>
            </w:r>
            <w:proofErr w:type="spellEnd"/>
            <w:r w:rsidRPr="00133E8C">
              <w:rPr>
                <w:rFonts w:asciiTheme="majorHAnsi" w:hAnsiTheme="majorHAnsi" w:cstheme="majorHAnsi"/>
                <w:sz w:val="28"/>
                <w:szCs w:val="28"/>
              </w:rPr>
              <w:t>.</w:t>
            </w:r>
          </w:p>
          <w:p w14:paraId="6DD11472" w14:textId="77777777" w:rsidR="00F40B0D" w:rsidRPr="00133E8C" w:rsidRDefault="00F40B0D" w:rsidP="00351247">
            <w:pPr>
              <w:spacing w:before="600" w:after="240"/>
              <w:rPr>
                <w:rFonts w:asciiTheme="majorHAnsi" w:hAnsiTheme="majorHAnsi" w:cstheme="majorHAnsi"/>
                <w:sz w:val="28"/>
                <w:szCs w:val="28"/>
              </w:rPr>
            </w:pPr>
            <w:proofErr w:type="spellStart"/>
            <w:r w:rsidRPr="00133E8C">
              <w:rPr>
                <w:rFonts w:asciiTheme="majorHAnsi" w:hAnsiTheme="majorHAnsi" w:cstheme="majorHAnsi"/>
                <w:sz w:val="28"/>
                <w:szCs w:val="28"/>
              </w:rPr>
              <w:t>Visitante</w:t>
            </w:r>
            <w:proofErr w:type="spellEnd"/>
            <w:r w:rsidRPr="00133E8C">
              <w:rPr>
                <w:rFonts w:asciiTheme="majorHAnsi" w:hAnsiTheme="majorHAnsi" w:cstheme="majorHAnsi"/>
                <w:sz w:val="28"/>
                <w:szCs w:val="28"/>
              </w:rPr>
              <w:t>: Genial. ¡Gracias!</w:t>
            </w:r>
          </w:p>
          <w:p w14:paraId="3E4F2B89" w14:textId="090A532D" w:rsidR="00F40B0D" w:rsidRPr="00133E8C" w:rsidRDefault="00F40B0D" w:rsidP="00133E8C">
            <w:pPr>
              <w:spacing w:after="240"/>
              <w:rPr>
                <w:rFonts w:asciiTheme="majorHAnsi" w:hAnsiTheme="majorHAnsi" w:cstheme="majorHAnsi"/>
                <w:sz w:val="28"/>
                <w:szCs w:val="28"/>
              </w:rPr>
            </w:pPr>
            <w:proofErr w:type="spellStart"/>
            <w:r w:rsidRPr="00133E8C">
              <w:rPr>
                <w:rFonts w:asciiTheme="majorHAnsi" w:hAnsiTheme="majorHAnsi" w:cstheme="majorHAnsi"/>
                <w:sz w:val="28"/>
                <w:szCs w:val="28"/>
              </w:rPr>
              <w:t>Voluntario</w:t>
            </w:r>
            <w:proofErr w:type="spellEnd"/>
            <w:r w:rsidRPr="00133E8C">
              <w:rPr>
                <w:rFonts w:asciiTheme="majorHAnsi" w:hAnsiTheme="majorHAnsi" w:cstheme="majorHAnsi"/>
                <w:sz w:val="28"/>
                <w:szCs w:val="28"/>
              </w:rPr>
              <w:t>: De nada. ¡</w:t>
            </w:r>
            <w:proofErr w:type="spellStart"/>
            <w:r w:rsidRPr="00133E8C">
              <w:rPr>
                <w:rFonts w:asciiTheme="majorHAnsi" w:hAnsiTheme="majorHAnsi" w:cstheme="majorHAnsi"/>
                <w:sz w:val="28"/>
                <w:szCs w:val="28"/>
              </w:rPr>
              <w:t>Disfrute</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su</w:t>
            </w:r>
            <w:proofErr w:type="spellEnd"/>
            <w:r w:rsidRPr="00133E8C">
              <w:rPr>
                <w:rFonts w:asciiTheme="majorHAnsi" w:hAnsiTheme="majorHAnsi" w:cstheme="majorHAnsi"/>
                <w:sz w:val="28"/>
                <w:szCs w:val="28"/>
              </w:rPr>
              <w:t xml:space="preserve"> </w:t>
            </w:r>
            <w:proofErr w:type="spellStart"/>
            <w:r w:rsidRPr="00133E8C">
              <w:rPr>
                <w:rFonts w:asciiTheme="majorHAnsi" w:hAnsiTheme="majorHAnsi" w:cstheme="majorHAnsi"/>
                <w:sz w:val="28"/>
                <w:szCs w:val="28"/>
              </w:rPr>
              <w:t>visita</w:t>
            </w:r>
            <w:proofErr w:type="spellEnd"/>
            <w:r w:rsidRPr="00133E8C">
              <w:rPr>
                <w:rFonts w:asciiTheme="majorHAnsi" w:hAnsiTheme="majorHAnsi" w:cstheme="majorHAnsi"/>
                <w:sz w:val="28"/>
                <w:szCs w:val="28"/>
              </w:rPr>
              <w:t>!</w:t>
            </w:r>
          </w:p>
        </w:tc>
      </w:tr>
    </w:tbl>
    <w:p w14:paraId="639EAFE9" w14:textId="7E483834" w:rsidR="00D528E0" w:rsidRDefault="00D528E0"/>
    <w:sectPr w:rsidR="00D528E0" w:rsidSect="00F40B0D">
      <w:pgSz w:w="15840" w:h="12240" w:orient="landscape"/>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17869">
    <w:abstractNumId w:val="8"/>
  </w:num>
  <w:num w:numId="2" w16cid:durableId="735739484">
    <w:abstractNumId w:val="6"/>
  </w:num>
  <w:num w:numId="3" w16cid:durableId="1583174102">
    <w:abstractNumId w:val="5"/>
  </w:num>
  <w:num w:numId="4" w16cid:durableId="945379941">
    <w:abstractNumId w:val="4"/>
  </w:num>
  <w:num w:numId="5" w16cid:durableId="1195775706">
    <w:abstractNumId w:val="7"/>
  </w:num>
  <w:num w:numId="6" w16cid:durableId="433744215">
    <w:abstractNumId w:val="3"/>
  </w:num>
  <w:num w:numId="7" w16cid:durableId="332300034">
    <w:abstractNumId w:val="2"/>
  </w:num>
  <w:num w:numId="8" w16cid:durableId="471949847">
    <w:abstractNumId w:val="1"/>
  </w:num>
  <w:num w:numId="9" w16cid:durableId="21434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9C"/>
    <w:rsid w:val="00034616"/>
    <w:rsid w:val="00041477"/>
    <w:rsid w:val="0006063C"/>
    <w:rsid w:val="001172A3"/>
    <w:rsid w:val="00133E8C"/>
    <w:rsid w:val="0014374A"/>
    <w:rsid w:val="0015074B"/>
    <w:rsid w:val="00260C58"/>
    <w:rsid w:val="0029639D"/>
    <w:rsid w:val="00326F90"/>
    <w:rsid w:val="00351247"/>
    <w:rsid w:val="00582E41"/>
    <w:rsid w:val="00622C9F"/>
    <w:rsid w:val="00667AB1"/>
    <w:rsid w:val="0079365E"/>
    <w:rsid w:val="007A7836"/>
    <w:rsid w:val="00853F73"/>
    <w:rsid w:val="008D1205"/>
    <w:rsid w:val="00994EBB"/>
    <w:rsid w:val="00AA1D8D"/>
    <w:rsid w:val="00B47730"/>
    <w:rsid w:val="00BA59CF"/>
    <w:rsid w:val="00CB0664"/>
    <w:rsid w:val="00D47E3D"/>
    <w:rsid w:val="00D528E0"/>
    <w:rsid w:val="00E85A7E"/>
    <w:rsid w:val="00F40B0D"/>
    <w:rsid w:val="00F40BF5"/>
    <w:rsid w:val="00F47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22C18"/>
  <w14:defaultImageDpi w14:val="300"/>
  <w15:docId w15:val="{D1BDC665-B86B-4724-B7EC-78AF1961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laurielemmlieleung@gmail.com</cp:lastModifiedBy>
  <cp:revision>5</cp:revision>
  <dcterms:created xsi:type="dcterms:W3CDTF">2025-06-13T21:24:00Z</dcterms:created>
  <dcterms:modified xsi:type="dcterms:W3CDTF">2025-06-13T22:00:00Z</dcterms:modified>
  <cp:category/>
</cp:coreProperties>
</file>