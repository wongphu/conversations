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55" w:type="dxa"/>
        <w:tblLook w:val="04A0" w:firstRow="1" w:lastRow="0" w:firstColumn="1" w:lastColumn="0" w:noHBand="0" w:noVBand="1"/>
      </w:tblPr>
      <w:tblGrid>
        <w:gridCol w:w="6342"/>
        <w:gridCol w:w="7513"/>
      </w:tblGrid>
      <w:tr w:rsidR="00B0767E" w14:paraId="395CFF1C" w14:textId="77777777" w:rsidTr="00F40B0D">
        <w:tc>
          <w:tcPr>
            <w:tcW w:w="6342" w:type="dxa"/>
          </w:tcPr>
          <w:p w14:paraId="5D0F96F0" w14:textId="47229F28" w:rsidR="00B0767E" w:rsidRPr="00621003" w:rsidRDefault="00B0767E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Mtg 25: Library </w:t>
            </w:r>
          </w:p>
        </w:tc>
        <w:tc>
          <w:tcPr>
            <w:tcW w:w="7513" w:type="dxa"/>
          </w:tcPr>
          <w:p w14:paraId="3A1E5984" w14:textId="08ED009B" w:rsidR="00B0767E" w:rsidRPr="00621003" w:rsidRDefault="00B0767E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Reunión</w:t>
            </w:r>
            <w:proofErr w:type="spellEnd"/>
            <w:r w:rsidRPr="0062100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25: </w:t>
            </w:r>
            <w:proofErr w:type="spellStart"/>
            <w:r w:rsidRPr="0062100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Biblioteca</w:t>
            </w:r>
            <w:proofErr w:type="spellEnd"/>
          </w:p>
        </w:tc>
      </w:tr>
      <w:tr w:rsidR="00824EC5" w14:paraId="0EBF9ACB" w14:textId="77777777" w:rsidTr="00F40B0D">
        <w:tc>
          <w:tcPr>
            <w:tcW w:w="6342" w:type="dxa"/>
          </w:tcPr>
          <w:p w14:paraId="784D562C" w14:textId="392E5B3E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Volunteer: Hello! Welcome to the library.</w:t>
            </w:r>
          </w:p>
        </w:tc>
        <w:tc>
          <w:tcPr>
            <w:tcW w:w="7513" w:type="dxa"/>
          </w:tcPr>
          <w:p w14:paraId="49EFC75A" w14:textId="426F2A4C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¡Hola!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Bienvenidos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a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biblioteca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24EC5" w14:paraId="6CE999EF" w14:textId="77777777" w:rsidTr="00F40B0D">
        <w:tc>
          <w:tcPr>
            <w:tcW w:w="6342" w:type="dxa"/>
          </w:tcPr>
          <w:p w14:paraId="399DC381" w14:textId="1C2A7D20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Visitor: Thank you. What are your hours?</w:t>
            </w:r>
          </w:p>
        </w:tc>
        <w:tc>
          <w:tcPr>
            <w:tcW w:w="7513" w:type="dxa"/>
          </w:tcPr>
          <w:p w14:paraId="7461F464" w14:textId="3DB6781B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: Gracias. ¿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Cuál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es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su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horario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824EC5" w14:paraId="6C43AB8E" w14:textId="77777777" w:rsidTr="00F40B0D">
        <w:tc>
          <w:tcPr>
            <w:tcW w:w="6342" w:type="dxa"/>
          </w:tcPr>
          <w:p w14:paraId="058720E4" w14:textId="250EFBE2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Volunteer: We are open on Tuesdays and Thursdays from one to five, and Saturday nine to noon.</w:t>
            </w:r>
          </w:p>
        </w:tc>
        <w:tc>
          <w:tcPr>
            <w:tcW w:w="7513" w:type="dxa"/>
          </w:tcPr>
          <w:p w14:paraId="2C058ECA" w14:textId="4AE1DCFA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Abrimos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los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martes 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jueves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de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una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las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cinco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, 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los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sábados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de las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nueve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hasta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mediodía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24EC5" w14:paraId="6595E848" w14:textId="77777777" w:rsidTr="00F40B0D">
        <w:tc>
          <w:tcPr>
            <w:tcW w:w="6342" w:type="dxa"/>
          </w:tcPr>
          <w:p w14:paraId="76554A83" w14:textId="55E72E6C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Visitor: Are there any activities for children?</w:t>
            </w:r>
          </w:p>
        </w:tc>
        <w:tc>
          <w:tcPr>
            <w:tcW w:w="7513" w:type="dxa"/>
          </w:tcPr>
          <w:p w14:paraId="41188AE9" w14:textId="20ECC9A4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¿Hay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actividades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para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niños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</w:tr>
      <w:tr w:rsidR="00824EC5" w14:paraId="3D56775F" w14:textId="77777777" w:rsidTr="00F40B0D">
        <w:tc>
          <w:tcPr>
            <w:tcW w:w="6342" w:type="dxa"/>
          </w:tcPr>
          <w:p w14:paraId="12168195" w14:textId="4473E461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Volunteer: Yes, every Saturday we have Story Time in English and Spanish. </w:t>
            </w:r>
          </w:p>
        </w:tc>
        <w:tc>
          <w:tcPr>
            <w:tcW w:w="7513" w:type="dxa"/>
          </w:tcPr>
          <w:p w14:paraId="0475FC23" w14:textId="11D5719A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Sí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todos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los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sábados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tenemos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 Hora del Cuento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en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inglés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español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824EC5" w14:paraId="20CEED27" w14:textId="77777777" w:rsidTr="00F40B0D">
        <w:tc>
          <w:tcPr>
            <w:tcW w:w="6342" w:type="dxa"/>
          </w:tcPr>
          <w:p w14:paraId="6A6B45E1" w14:textId="4612C25C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Visitor: That sounds fun! When is Story Time?</w:t>
            </w:r>
          </w:p>
        </w:tc>
        <w:tc>
          <w:tcPr>
            <w:tcW w:w="7513" w:type="dxa"/>
          </w:tcPr>
          <w:p w14:paraId="3064A9B2" w14:textId="58B713F8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: ¡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Suena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divertido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! ¿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Cuándo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es la Hora del Cuento?</w:t>
            </w:r>
          </w:p>
        </w:tc>
      </w:tr>
      <w:tr w:rsidR="00824EC5" w14:paraId="407CDE15" w14:textId="77777777" w:rsidTr="00F40B0D">
        <w:tc>
          <w:tcPr>
            <w:tcW w:w="6342" w:type="dxa"/>
          </w:tcPr>
          <w:p w14:paraId="33855CAC" w14:textId="7D84CF4D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Volunteer: Story Time is at ten am on Saturdays</w:t>
            </w:r>
            <w:r w:rsidR="00621003"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7513" w:type="dxa"/>
          </w:tcPr>
          <w:p w14:paraId="075DE4B9" w14:textId="77777777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La Hora del Cuento es a las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diez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a. m.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los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sábados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1E410C2D" w14:textId="77777777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24EC5" w14:paraId="725036F9" w14:textId="77777777" w:rsidTr="00F40B0D">
        <w:tc>
          <w:tcPr>
            <w:tcW w:w="6342" w:type="dxa"/>
          </w:tcPr>
          <w:p w14:paraId="2912AAEA" w14:textId="4945D53C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Visitor: Can I get a library card today?</w:t>
            </w:r>
          </w:p>
        </w:tc>
        <w:tc>
          <w:tcPr>
            <w:tcW w:w="7513" w:type="dxa"/>
          </w:tcPr>
          <w:p w14:paraId="203C6D9D" w14:textId="77777777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: ¿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Puedo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obtener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una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tarjeta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de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biblioteca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hoy?</w:t>
            </w:r>
          </w:p>
          <w:p w14:paraId="4C3397B7" w14:textId="77777777" w:rsidR="00824EC5" w:rsidRPr="00621003" w:rsidRDefault="00824EC5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824EC5" w14:paraId="50D34FEE" w14:textId="77777777" w:rsidTr="00F40B0D">
        <w:tc>
          <w:tcPr>
            <w:tcW w:w="6342" w:type="dxa"/>
          </w:tcPr>
          <w:p w14:paraId="49DF4CC5" w14:textId="1D775BA4" w:rsidR="00824EC5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Volunteer: Not now because the library is closed. You can get the form now and bring it back when the library is open. You need your cedula, and proof of address. </w:t>
            </w:r>
          </w:p>
        </w:tc>
        <w:tc>
          <w:tcPr>
            <w:tcW w:w="7513" w:type="dxa"/>
          </w:tcPr>
          <w:p w14:paraId="1690ECA6" w14:textId="4FC4AB67" w:rsidR="00824EC5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Ahora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no,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porque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biblioteca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está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cerrada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Puede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obtener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el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formulario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ahora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traerlo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cuando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biblioteca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esté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abierta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Necesita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su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cédula 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comprobante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de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domicilio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.  </w:t>
            </w:r>
          </w:p>
        </w:tc>
      </w:tr>
      <w:tr w:rsidR="00621003" w14:paraId="2F8D0E02" w14:textId="77777777" w:rsidTr="00F40B0D">
        <w:tc>
          <w:tcPr>
            <w:tcW w:w="6342" w:type="dxa"/>
          </w:tcPr>
          <w:p w14:paraId="0B91A455" w14:textId="681C42BB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Visitor: How much does it cost? </w:t>
            </w:r>
          </w:p>
        </w:tc>
        <w:tc>
          <w:tcPr>
            <w:tcW w:w="7513" w:type="dxa"/>
          </w:tcPr>
          <w:p w14:paraId="6D59F807" w14:textId="1F38E397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: ¿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Cuánto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cuesta?</w:t>
            </w:r>
          </w:p>
        </w:tc>
      </w:tr>
      <w:tr w:rsidR="00621003" w14:paraId="007AF756" w14:textId="77777777" w:rsidTr="00F40B0D">
        <w:tc>
          <w:tcPr>
            <w:tcW w:w="6342" w:type="dxa"/>
          </w:tcPr>
          <w:p w14:paraId="32032BF4" w14:textId="54A9EB57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Volunteer: It is </w:t>
            </w: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five dollars</w:t>
            </w: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for one year and the whole family can check out books. </w:t>
            </w:r>
          </w:p>
        </w:tc>
        <w:tc>
          <w:tcPr>
            <w:tcW w:w="7513" w:type="dxa"/>
          </w:tcPr>
          <w:p w14:paraId="3EB9FF11" w14:textId="6A081F69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Son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cinco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dólares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po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r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un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año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y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toda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 familia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puede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sacar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libros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prestados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621003" w14:paraId="3B18EE61" w14:textId="77777777" w:rsidTr="00F40B0D">
        <w:tc>
          <w:tcPr>
            <w:tcW w:w="6342" w:type="dxa"/>
          </w:tcPr>
          <w:p w14:paraId="7EC01A32" w14:textId="2A43ADD6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Visitor: Thank you for all the information.</w:t>
            </w:r>
          </w:p>
        </w:tc>
        <w:tc>
          <w:tcPr>
            <w:tcW w:w="7513" w:type="dxa"/>
          </w:tcPr>
          <w:p w14:paraId="2AB9F5D6" w14:textId="362450FC" w:rsidR="00621003" w:rsidRPr="00621003" w:rsidRDefault="00621003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Visitante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Gracias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por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toda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información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F40B0D" w14:paraId="7E45FA63" w14:textId="77777777" w:rsidTr="00F40B0D">
        <w:tc>
          <w:tcPr>
            <w:tcW w:w="6342" w:type="dxa"/>
          </w:tcPr>
          <w:p w14:paraId="14B351A0" w14:textId="4B51C515" w:rsidR="00F40B0D" w:rsidRPr="00621003" w:rsidRDefault="00B0767E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Volunteer: We hope to see you back when the library is open. </w:t>
            </w:r>
          </w:p>
        </w:tc>
        <w:tc>
          <w:tcPr>
            <w:tcW w:w="7513" w:type="dxa"/>
          </w:tcPr>
          <w:p w14:paraId="3E4F2B89" w14:textId="1A5E4971" w:rsidR="00F40B0D" w:rsidRPr="00621003" w:rsidRDefault="00B0767E" w:rsidP="00621003">
            <w:pPr>
              <w:spacing w:after="12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Voluntario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Esperamos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verlos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de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regreso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cuando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la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biblioteca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esté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abierta</w:t>
            </w:r>
            <w:proofErr w:type="spellEnd"/>
            <w:r w:rsidRPr="00621003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</w:tbl>
    <w:p w14:paraId="639EAFE9" w14:textId="37864694" w:rsidR="00D528E0" w:rsidRDefault="00D528E0" w:rsidP="00621003">
      <w:pPr>
        <w:spacing w:after="120"/>
      </w:pPr>
    </w:p>
    <w:sectPr w:rsidR="00D528E0" w:rsidSect="00F40B0D">
      <w:footerReference w:type="default" r:id="rId8"/>
      <w:pgSz w:w="15840" w:h="12240" w:orient="landscape"/>
      <w:pgMar w:top="864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67605" w14:textId="77777777" w:rsidR="009F58DF" w:rsidRDefault="009F58DF" w:rsidP="00621003">
      <w:pPr>
        <w:spacing w:after="0" w:line="240" w:lineRule="auto"/>
      </w:pPr>
      <w:r>
        <w:separator/>
      </w:r>
    </w:p>
  </w:endnote>
  <w:endnote w:type="continuationSeparator" w:id="0">
    <w:p w14:paraId="6F9AA672" w14:textId="77777777" w:rsidR="009F58DF" w:rsidRDefault="009F58DF" w:rsidP="0062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631A" w14:textId="404DEA2C" w:rsidR="00621003" w:rsidRDefault="00621003">
    <w:pPr>
      <w:pStyle w:val="Footer"/>
    </w:pPr>
    <w:r>
      <w:t>October 18, 2025</w:t>
    </w:r>
  </w:p>
  <w:p w14:paraId="76A7397C" w14:textId="77777777" w:rsidR="00621003" w:rsidRDefault="00621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EDAA" w14:textId="77777777" w:rsidR="009F58DF" w:rsidRDefault="009F58DF" w:rsidP="00621003">
      <w:pPr>
        <w:spacing w:after="0" w:line="240" w:lineRule="auto"/>
      </w:pPr>
      <w:r>
        <w:separator/>
      </w:r>
    </w:p>
  </w:footnote>
  <w:footnote w:type="continuationSeparator" w:id="0">
    <w:p w14:paraId="0680C347" w14:textId="77777777" w:rsidR="009F58DF" w:rsidRDefault="009F58DF" w:rsidP="0062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17869">
    <w:abstractNumId w:val="8"/>
  </w:num>
  <w:num w:numId="2" w16cid:durableId="735739484">
    <w:abstractNumId w:val="6"/>
  </w:num>
  <w:num w:numId="3" w16cid:durableId="1583174102">
    <w:abstractNumId w:val="5"/>
  </w:num>
  <w:num w:numId="4" w16cid:durableId="945379941">
    <w:abstractNumId w:val="4"/>
  </w:num>
  <w:num w:numId="5" w16cid:durableId="1195775706">
    <w:abstractNumId w:val="7"/>
  </w:num>
  <w:num w:numId="6" w16cid:durableId="433744215">
    <w:abstractNumId w:val="3"/>
  </w:num>
  <w:num w:numId="7" w16cid:durableId="332300034">
    <w:abstractNumId w:val="2"/>
  </w:num>
  <w:num w:numId="8" w16cid:durableId="471949847">
    <w:abstractNumId w:val="1"/>
  </w:num>
  <w:num w:numId="9" w16cid:durableId="214349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9C"/>
    <w:rsid w:val="00034616"/>
    <w:rsid w:val="00041477"/>
    <w:rsid w:val="0006063C"/>
    <w:rsid w:val="001172A3"/>
    <w:rsid w:val="00133E8C"/>
    <w:rsid w:val="0014374A"/>
    <w:rsid w:val="0015074B"/>
    <w:rsid w:val="00260C58"/>
    <w:rsid w:val="0029639D"/>
    <w:rsid w:val="00326F90"/>
    <w:rsid w:val="00351247"/>
    <w:rsid w:val="003D13BE"/>
    <w:rsid w:val="00430A95"/>
    <w:rsid w:val="00582E41"/>
    <w:rsid w:val="00621003"/>
    <w:rsid w:val="00622C9F"/>
    <w:rsid w:val="00667AB1"/>
    <w:rsid w:val="00686101"/>
    <w:rsid w:val="0079365E"/>
    <w:rsid w:val="007A7836"/>
    <w:rsid w:val="00824EC5"/>
    <w:rsid w:val="00853F73"/>
    <w:rsid w:val="008D1205"/>
    <w:rsid w:val="00994EBB"/>
    <w:rsid w:val="009F58DF"/>
    <w:rsid w:val="00AA1D8D"/>
    <w:rsid w:val="00AD2313"/>
    <w:rsid w:val="00B0767E"/>
    <w:rsid w:val="00B47730"/>
    <w:rsid w:val="00BA59CF"/>
    <w:rsid w:val="00CB0664"/>
    <w:rsid w:val="00D47E3D"/>
    <w:rsid w:val="00D528E0"/>
    <w:rsid w:val="00E76E3B"/>
    <w:rsid w:val="00E85A7E"/>
    <w:rsid w:val="00F40B0D"/>
    <w:rsid w:val="00F40BF5"/>
    <w:rsid w:val="00F47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22C18"/>
  <w14:defaultImageDpi w14:val="300"/>
  <w15:docId w15:val="{D1BDC665-B86B-4724-B7EC-78AF1961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laurielemmlieleung@gmail.com</cp:lastModifiedBy>
  <cp:revision>4</cp:revision>
  <cp:lastPrinted>2025-10-18T00:17:00Z</cp:lastPrinted>
  <dcterms:created xsi:type="dcterms:W3CDTF">2025-10-17T23:32:00Z</dcterms:created>
  <dcterms:modified xsi:type="dcterms:W3CDTF">2025-10-18T02:15:00Z</dcterms:modified>
  <cp:category/>
</cp:coreProperties>
</file>