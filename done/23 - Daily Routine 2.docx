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485" w:type="dxa"/>
        <w:tblLook w:val="04A0" w:firstRow="1" w:lastRow="0" w:firstColumn="1" w:lastColumn="0" w:noHBand="0" w:noVBand="1"/>
      </w:tblPr>
      <w:tblGrid>
        <w:gridCol w:w="7285"/>
        <w:gridCol w:w="7200"/>
      </w:tblGrid>
      <w:tr w:rsidR="00122587" w:rsidRPr="00102C5F" w14:paraId="03458F33" w14:textId="77777777" w:rsidTr="00C54A1C">
        <w:tc>
          <w:tcPr>
            <w:tcW w:w="7285" w:type="dxa"/>
          </w:tcPr>
          <w:p w14:paraId="759A86D4" w14:textId="143EA3E9" w:rsidR="00122587" w:rsidRPr="00102C5F" w:rsidRDefault="00C54A1C" w:rsidP="000241E2">
            <w:pPr>
              <w:pStyle w:val="Heading2"/>
              <w:spacing w:before="0"/>
              <w:rPr>
                <w:sz w:val="28"/>
                <w:szCs w:val="28"/>
              </w:rPr>
            </w:pPr>
            <w:r>
              <w:rPr>
                <w:color w:val="auto"/>
                <w:sz w:val="28"/>
                <w:szCs w:val="28"/>
              </w:rPr>
              <w:t>23</w:t>
            </w:r>
            <w:r w:rsidR="00122587" w:rsidRPr="00102C5F">
              <w:rPr>
                <w:color w:val="auto"/>
                <w:sz w:val="28"/>
                <w:szCs w:val="28"/>
              </w:rPr>
              <w:t xml:space="preserve">: </w:t>
            </w:r>
            <w:r w:rsidR="00A742F3" w:rsidRPr="00102C5F">
              <w:rPr>
                <w:color w:val="auto"/>
                <w:sz w:val="28"/>
                <w:szCs w:val="28"/>
              </w:rPr>
              <w:t>Daily Routine</w:t>
            </w:r>
          </w:p>
        </w:tc>
        <w:tc>
          <w:tcPr>
            <w:tcW w:w="7200" w:type="dxa"/>
          </w:tcPr>
          <w:p w14:paraId="443368BA" w14:textId="31974BAB" w:rsidR="00122587" w:rsidRPr="00102C5F" w:rsidRDefault="00C54A1C" w:rsidP="000241E2">
            <w:pPr>
              <w:rPr>
                <w:sz w:val="28"/>
                <w:szCs w:val="28"/>
              </w:rPr>
            </w:pPr>
            <w:r>
              <w:rPr>
                <w:rFonts w:asciiTheme="majorHAnsi" w:hAnsiTheme="majorHAnsi" w:cstheme="majorHAnsi"/>
                <w:b/>
                <w:bCs/>
                <w:sz w:val="28"/>
                <w:szCs w:val="28"/>
              </w:rPr>
              <w:t>23</w:t>
            </w:r>
            <w:r w:rsidR="00122587" w:rsidRPr="00102C5F">
              <w:rPr>
                <w:rFonts w:asciiTheme="majorHAnsi" w:hAnsiTheme="majorHAnsi" w:cstheme="majorHAnsi"/>
                <w:b/>
                <w:bCs/>
                <w:sz w:val="28"/>
                <w:szCs w:val="28"/>
              </w:rPr>
              <w:t xml:space="preserve">: </w:t>
            </w:r>
            <w:r w:rsidR="00A742F3" w:rsidRPr="00102C5F">
              <w:rPr>
                <w:rFonts w:asciiTheme="majorHAnsi" w:hAnsiTheme="majorHAnsi" w:cstheme="majorHAnsi"/>
                <w:b/>
                <w:bCs/>
                <w:sz w:val="28"/>
                <w:szCs w:val="28"/>
              </w:rPr>
              <w:t xml:space="preserve">Rutina </w:t>
            </w:r>
            <w:proofErr w:type="spellStart"/>
            <w:r w:rsidR="00A742F3" w:rsidRPr="00102C5F">
              <w:rPr>
                <w:rFonts w:asciiTheme="majorHAnsi" w:hAnsiTheme="majorHAnsi" w:cstheme="majorHAnsi"/>
                <w:b/>
                <w:bCs/>
                <w:sz w:val="28"/>
                <w:szCs w:val="28"/>
              </w:rPr>
              <w:t>diaria</w:t>
            </w:r>
            <w:proofErr w:type="spellEnd"/>
          </w:p>
        </w:tc>
      </w:tr>
      <w:tr w:rsidR="00BE1E61" w:rsidRPr="00102C5F" w14:paraId="64E88C18" w14:textId="77777777" w:rsidTr="00C54A1C">
        <w:tc>
          <w:tcPr>
            <w:tcW w:w="7285" w:type="dxa"/>
          </w:tcPr>
          <w:p w14:paraId="2995534E" w14:textId="155EBD34" w:rsidR="00BE1E61" w:rsidRPr="00102C5F" w:rsidRDefault="00BE1E61" w:rsidP="00BE1E61">
            <w:pPr>
              <w:pStyle w:val="Heading2"/>
              <w:spacing w:before="0"/>
              <w:rPr>
                <w:color w:val="auto"/>
                <w:sz w:val="28"/>
                <w:szCs w:val="28"/>
              </w:rPr>
            </w:pPr>
            <w:r w:rsidRPr="00600942">
              <w:rPr>
                <w:rFonts w:cstheme="majorHAnsi"/>
                <w:b w:val="0"/>
                <w:bCs w:val="0"/>
                <w:color w:val="auto"/>
                <w:sz w:val="22"/>
                <w:szCs w:val="22"/>
              </w:rPr>
              <w:t>You will have 5 minutes to practice this with each partner. Go over saying both languages so you get to hear as well as speak the language you are learning. Do not forget to help your partner with pronunciation. Have fun!</w:t>
            </w:r>
          </w:p>
        </w:tc>
        <w:tc>
          <w:tcPr>
            <w:tcW w:w="7200" w:type="dxa"/>
          </w:tcPr>
          <w:p w14:paraId="60A995E6" w14:textId="383AF7E8" w:rsidR="00BE1E61" w:rsidRPr="00102C5F" w:rsidRDefault="00BE1E61" w:rsidP="00C54A1C">
            <w:pPr>
              <w:rPr>
                <w:rFonts w:asciiTheme="majorHAnsi" w:hAnsiTheme="majorHAnsi" w:cstheme="majorHAnsi"/>
                <w:b/>
                <w:bCs/>
                <w:sz w:val="28"/>
                <w:szCs w:val="28"/>
              </w:rPr>
            </w:pPr>
            <w:proofErr w:type="spellStart"/>
            <w:r w:rsidRPr="00233C82">
              <w:rPr>
                <w:rFonts w:asciiTheme="majorHAnsi" w:hAnsiTheme="majorHAnsi" w:cstheme="majorHAnsi"/>
              </w:rPr>
              <w:t>Tendrán</w:t>
            </w:r>
            <w:proofErr w:type="spellEnd"/>
            <w:r w:rsidRPr="00233C82">
              <w:rPr>
                <w:rFonts w:asciiTheme="majorHAnsi" w:hAnsiTheme="majorHAnsi" w:cstheme="majorHAnsi"/>
              </w:rPr>
              <w:t xml:space="preserve"> 5 </w:t>
            </w:r>
            <w:proofErr w:type="spellStart"/>
            <w:r w:rsidRPr="00233C82">
              <w:rPr>
                <w:rFonts w:asciiTheme="majorHAnsi" w:hAnsiTheme="majorHAnsi" w:cstheme="majorHAnsi"/>
              </w:rPr>
              <w:t>minutos</w:t>
            </w:r>
            <w:proofErr w:type="spellEnd"/>
            <w:r w:rsidRPr="00233C82">
              <w:rPr>
                <w:rFonts w:asciiTheme="majorHAnsi" w:hAnsiTheme="majorHAnsi" w:cstheme="majorHAnsi"/>
              </w:rPr>
              <w:t xml:space="preserve"> para </w:t>
            </w:r>
            <w:proofErr w:type="spellStart"/>
            <w:r w:rsidRPr="00233C82">
              <w:rPr>
                <w:rFonts w:asciiTheme="majorHAnsi" w:hAnsiTheme="majorHAnsi" w:cstheme="majorHAnsi"/>
              </w:rPr>
              <w:t>practicar</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esto</w:t>
            </w:r>
            <w:proofErr w:type="spellEnd"/>
            <w:r w:rsidRPr="00233C82">
              <w:rPr>
                <w:rFonts w:asciiTheme="majorHAnsi" w:hAnsiTheme="majorHAnsi" w:cstheme="majorHAnsi"/>
              </w:rPr>
              <w:t xml:space="preserve"> con </w:t>
            </w:r>
            <w:proofErr w:type="spellStart"/>
            <w:r w:rsidRPr="00233C82">
              <w:rPr>
                <w:rFonts w:asciiTheme="majorHAnsi" w:hAnsiTheme="majorHAnsi" w:cstheme="majorHAnsi"/>
              </w:rPr>
              <w:t>cada</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compañero</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Repasen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cómo</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decir</w:t>
            </w:r>
            <w:proofErr w:type="spellEnd"/>
            <w:r w:rsidRPr="00233C82">
              <w:rPr>
                <w:rFonts w:asciiTheme="majorHAnsi" w:hAnsiTheme="majorHAnsi" w:cstheme="majorHAnsi"/>
              </w:rPr>
              <w:t xml:space="preserve"> ambos </w:t>
            </w:r>
            <w:proofErr w:type="spellStart"/>
            <w:r w:rsidRPr="00233C82">
              <w:rPr>
                <w:rFonts w:asciiTheme="majorHAnsi" w:hAnsiTheme="majorHAnsi" w:cstheme="majorHAnsi"/>
              </w:rPr>
              <w:t>idiomas</w:t>
            </w:r>
            <w:proofErr w:type="spellEnd"/>
            <w:r w:rsidRPr="00233C82">
              <w:rPr>
                <w:rFonts w:asciiTheme="majorHAnsi" w:hAnsiTheme="majorHAnsi" w:cstheme="majorHAnsi"/>
              </w:rPr>
              <w:t xml:space="preserve"> para que </w:t>
            </w:r>
            <w:proofErr w:type="spellStart"/>
            <w:r w:rsidRPr="00233C82">
              <w:rPr>
                <w:rFonts w:asciiTheme="majorHAnsi" w:hAnsiTheme="majorHAnsi" w:cstheme="majorHAnsi"/>
              </w:rPr>
              <w:t>puedan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escuchar</w:t>
            </w:r>
            <w:proofErr w:type="spellEnd"/>
            <w:r w:rsidRPr="00233C82">
              <w:rPr>
                <w:rFonts w:asciiTheme="majorHAnsi" w:hAnsiTheme="majorHAnsi" w:cstheme="majorHAnsi"/>
              </w:rPr>
              <w:t xml:space="preserve"> y </w:t>
            </w:r>
            <w:proofErr w:type="spellStart"/>
            <w:r w:rsidRPr="00233C82">
              <w:rPr>
                <w:rFonts w:asciiTheme="majorHAnsi" w:hAnsiTheme="majorHAnsi" w:cstheme="majorHAnsi"/>
              </w:rPr>
              <w:t>hablar</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el</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idioma</w:t>
            </w:r>
            <w:proofErr w:type="spellEnd"/>
            <w:r w:rsidRPr="00233C82">
              <w:rPr>
                <w:rFonts w:asciiTheme="majorHAnsi" w:hAnsiTheme="majorHAnsi" w:cstheme="majorHAnsi"/>
              </w:rPr>
              <w:t xml:space="preserve"> que </w:t>
            </w:r>
            <w:proofErr w:type="spellStart"/>
            <w:r w:rsidRPr="00233C82">
              <w:rPr>
                <w:rFonts w:asciiTheme="majorHAnsi" w:hAnsiTheme="majorHAnsi" w:cstheme="majorHAnsi"/>
              </w:rPr>
              <w:t>están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aprendiendo</w:t>
            </w:r>
            <w:proofErr w:type="spellEnd"/>
            <w:r w:rsidRPr="00233C82">
              <w:rPr>
                <w:rFonts w:asciiTheme="majorHAnsi" w:hAnsiTheme="majorHAnsi" w:cstheme="majorHAnsi"/>
              </w:rPr>
              <w:t xml:space="preserve">. No </w:t>
            </w:r>
            <w:proofErr w:type="spellStart"/>
            <w:r w:rsidRPr="00233C82">
              <w:rPr>
                <w:rFonts w:asciiTheme="majorHAnsi" w:hAnsiTheme="majorHAnsi" w:cstheme="majorHAnsi"/>
              </w:rPr>
              <w:t>olviden</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ayudar</w:t>
            </w:r>
            <w:proofErr w:type="spellEnd"/>
            <w:r w:rsidRPr="00233C82">
              <w:rPr>
                <w:rFonts w:asciiTheme="majorHAnsi" w:hAnsiTheme="majorHAnsi" w:cstheme="majorHAnsi"/>
              </w:rPr>
              <w:t xml:space="preserve"> a </w:t>
            </w:r>
            <w:proofErr w:type="spellStart"/>
            <w:r w:rsidRPr="00233C82">
              <w:rPr>
                <w:rFonts w:asciiTheme="majorHAnsi" w:hAnsiTheme="majorHAnsi" w:cstheme="majorHAnsi"/>
              </w:rPr>
              <w:t>su</w:t>
            </w:r>
            <w:proofErr w:type="spellEnd"/>
            <w:r w:rsidRPr="00233C82">
              <w:rPr>
                <w:rFonts w:asciiTheme="majorHAnsi" w:hAnsiTheme="majorHAnsi" w:cstheme="majorHAnsi"/>
              </w:rPr>
              <w:t xml:space="preserve"> </w:t>
            </w:r>
            <w:proofErr w:type="spellStart"/>
            <w:r w:rsidRPr="00233C82">
              <w:rPr>
                <w:rFonts w:asciiTheme="majorHAnsi" w:hAnsiTheme="majorHAnsi" w:cstheme="majorHAnsi"/>
              </w:rPr>
              <w:t>compañero</w:t>
            </w:r>
            <w:proofErr w:type="spellEnd"/>
            <w:r w:rsidRPr="00233C82">
              <w:rPr>
                <w:rFonts w:asciiTheme="majorHAnsi" w:hAnsiTheme="majorHAnsi" w:cstheme="majorHAnsi"/>
              </w:rPr>
              <w:t xml:space="preserve"> con la </w:t>
            </w:r>
            <w:proofErr w:type="spellStart"/>
            <w:r w:rsidRPr="00233C82">
              <w:rPr>
                <w:rFonts w:asciiTheme="majorHAnsi" w:hAnsiTheme="majorHAnsi" w:cstheme="majorHAnsi"/>
              </w:rPr>
              <w:t>pronunciación</w:t>
            </w:r>
            <w:proofErr w:type="spellEnd"/>
            <w:r w:rsidRPr="00233C82">
              <w:rPr>
                <w:rFonts w:asciiTheme="majorHAnsi" w:hAnsiTheme="majorHAnsi" w:cstheme="majorHAnsi"/>
              </w:rPr>
              <w:t>. ¡</w:t>
            </w:r>
            <w:proofErr w:type="spellStart"/>
            <w:r w:rsidRPr="00233C82">
              <w:rPr>
                <w:rFonts w:asciiTheme="majorHAnsi" w:hAnsiTheme="majorHAnsi" w:cstheme="majorHAnsi"/>
              </w:rPr>
              <w:t>Diviértanse</w:t>
            </w:r>
            <w:proofErr w:type="spellEnd"/>
            <w:r w:rsidRPr="00233C82">
              <w:rPr>
                <w:rFonts w:asciiTheme="majorHAnsi" w:hAnsiTheme="majorHAnsi" w:cstheme="majorHAnsi"/>
              </w:rPr>
              <w:t>!</w:t>
            </w:r>
          </w:p>
        </w:tc>
      </w:tr>
      <w:tr w:rsidR="000241E2" w:rsidRPr="00C54A1C" w14:paraId="232C297E" w14:textId="77777777" w:rsidTr="00C54A1C">
        <w:tc>
          <w:tcPr>
            <w:tcW w:w="7285" w:type="dxa"/>
          </w:tcPr>
          <w:p w14:paraId="031F269D" w14:textId="4701DD1C" w:rsidR="00BE1E61"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Are you an early riser?</w:t>
            </w:r>
          </w:p>
        </w:tc>
        <w:tc>
          <w:tcPr>
            <w:tcW w:w="7200" w:type="dxa"/>
          </w:tcPr>
          <w:p w14:paraId="5D190044" w14:textId="416AB4CD"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 xml:space="preserve">¿Eres </w:t>
            </w:r>
            <w:proofErr w:type="spellStart"/>
            <w:r w:rsidR="00C54A1C" w:rsidRPr="00C54A1C">
              <w:rPr>
                <w:rFonts w:asciiTheme="majorHAnsi" w:hAnsiTheme="majorHAnsi" w:cstheme="majorHAnsi"/>
                <w:sz w:val="28"/>
                <w:szCs w:val="28"/>
              </w:rPr>
              <w:t>madrugadora</w:t>
            </w:r>
            <w:proofErr w:type="spellEnd"/>
            <w:r w:rsidR="00C54A1C" w:rsidRPr="00C54A1C">
              <w:rPr>
                <w:rFonts w:asciiTheme="majorHAnsi" w:hAnsiTheme="majorHAnsi" w:cstheme="majorHAnsi"/>
                <w:sz w:val="28"/>
                <w:szCs w:val="28"/>
              </w:rPr>
              <w:t>?</w:t>
            </w:r>
          </w:p>
        </w:tc>
      </w:tr>
      <w:tr w:rsidR="000241E2" w:rsidRPr="00C54A1C" w14:paraId="77B6BD94" w14:textId="77777777" w:rsidTr="00C54A1C">
        <w:tc>
          <w:tcPr>
            <w:tcW w:w="7285" w:type="dxa"/>
          </w:tcPr>
          <w:p w14:paraId="4DF8814B" w14:textId="1508A238"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 xml:space="preserve">Yes, </w:t>
            </w:r>
            <w:r w:rsidRPr="00C54A1C">
              <w:rPr>
                <w:rFonts w:asciiTheme="majorHAnsi" w:hAnsiTheme="majorHAnsi" w:cstheme="majorHAnsi"/>
                <w:sz w:val="28"/>
                <w:szCs w:val="28"/>
              </w:rPr>
              <w:t>I wake up at six o’clock every morning.</w:t>
            </w:r>
          </w:p>
        </w:tc>
        <w:tc>
          <w:tcPr>
            <w:tcW w:w="7200" w:type="dxa"/>
          </w:tcPr>
          <w:p w14:paraId="518508FD" w14:textId="75D36922"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proofErr w:type="spellStart"/>
            <w:r w:rsidR="00C54A1C" w:rsidRPr="00C54A1C">
              <w:rPr>
                <w:rFonts w:asciiTheme="majorHAnsi" w:hAnsiTheme="majorHAnsi" w:cstheme="majorHAnsi"/>
                <w:sz w:val="28"/>
                <w:szCs w:val="28"/>
              </w:rPr>
              <w:t>Sí</w:t>
            </w:r>
            <w:proofErr w:type="spellEnd"/>
            <w:r w:rsidR="00C54A1C" w:rsidRPr="00C54A1C">
              <w:rPr>
                <w:rFonts w:asciiTheme="majorHAnsi" w:hAnsiTheme="majorHAnsi" w:cstheme="majorHAnsi"/>
                <w:sz w:val="28"/>
                <w:szCs w:val="28"/>
              </w:rPr>
              <w:t xml:space="preserve">, me </w:t>
            </w:r>
            <w:proofErr w:type="spellStart"/>
            <w:r w:rsidR="00C54A1C" w:rsidRPr="00C54A1C">
              <w:rPr>
                <w:rFonts w:asciiTheme="majorHAnsi" w:hAnsiTheme="majorHAnsi" w:cstheme="majorHAnsi"/>
                <w:sz w:val="28"/>
                <w:szCs w:val="28"/>
              </w:rPr>
              <w:t>despierto</w:t>
            </w:r>
            <w:proofErr w:type="spellEnd"/>
            <w:r w:rsidR="00C54A1C" w:rsidRPr="00C54A1C">
              <w:rPr>
                <w:rFonts w:asciiTheme="majorHAnsi" w:hAnsiTheme="majorHAnsi" w:cstheme="majorHAnsi"/>
                <w:sz w:val="28"/>
                <w:szCs w:val="28"/>
              </w:rPr>
              <w:t xml:space="preserve"> a las seis de la </w:t>
            </w:r>
            <w:proofErr w:type="spellStart"/>
            <w:r w:rsidR="00C54A1C" w:rsidRPr="00C54A1C">
              <w:rPr>
                <w:rFonts w:asciiTheme="majorHAnsi" w:hAnsiTheme="majorHAnsi" w:cstheme="majorHAnsi"/>
                <w:sz w:val="28"/>
                <w:szCs w:val="28"/>
              </w:rPr>
              <w:t>mañana</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todos</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los</w:t>
            </w:r>
            <w:proofErr w:type="spellEnd"/>
            <w:r w:rsidR="00C54A1C" w:rsidRPr="00C54A1C">
              <w:rPr>
                <w:rFonts w:asciiTheme="majorHAnsi" w:hAnsiTheme="majorHAnsi" w:cstheme="majorHAnsi"/>
                <w:sz w:val="28"/>
                <w:szCs w:val="28"/>
              </w:rPr>
              <w:t xml:space="preserve"> días.</w:t>
            </w:r>
          </w:p>
        </w:tc>
      </w:tr>
      <w:tr w:rsidR="000241E2" w:rsidRPr="00C54A1C" w14:paraId="16794FBF" w14:textId="77777777" w:rsidTr="00C54A1C">
        <w:tc>
          <w:tcPr>
            <w:tcW w:w="7285" w:type="dxa"/>
          </w:tcPr>
          <w:p w14:paraId="54743504" w14:textId="499C81BB" w:rsidR="00BE1E61"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What do you do first?</w:t>
            </w:r>
          </w:p>
        </w:tc>
        <w:tc>
          <w:tcPr>
            <w:tcW w:w="7200" w:type="dxa"/>
          </w:tcPr>
          <w:p w14:paraId="0922C8AD" w14:textId="6AAA272A"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w:t>
            </w:r>
            <w:proofErr w:type="spellStart"/>
            <w:r w:rsidR="00C54A1C" w:rsidRPr="00C54A1C">
              <w:rPr>
                <w:rFonts w:asciiTheme="majorHAnsi" w:hAnsiTheme="majorHAnsi" w:cstheme="majorHAnsi"/>
                <w:sz w:val="28"/>
                <w:szCs w:val="28"/>
              </w:rPr>
              <w:t>Qué</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haces</w:t>
            </w:r>
            <w:proofErr w:type="spellEnd"/>
            <w:r w:rsidR="00C54A1C" w:rsidRPr="00C54A1C">
              <w:rPr>
                <w:rFonts w:asciiTheme="majorHAnsi" w:hAnsiTheme="majorHAnsi" w:cstheme="majorHAnsi"/>
                <w:sz w:val="28"/>
                <w:szCs w:val="28"/>
              </w:rPr>
              <w:t xml:space="preserve"> primero?</w:t>
            </w:r>
          </w:p>
        </w:tc>
      </w:tr>
      <w:tr w:rsidR="000241E2" w:rsidRPr="00C54A1C" w14:paraId="2997F8B2" w14:textId="77777777" w:rsidTr="00C54A1C">
        <w:tc>
          <w:tcPr>
            <w:tcW w:w="7285" w:type="dxa"/>
          </w:tcPr>
          <w:p w14:paraId="15C1CFFF" w14:textId="40DE5597" w:rsidR="00BE1E61"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I have coffee, then I get dressed.</w:t>
            </w:r>
          </w:p>
        </w:tc>
        <w:tc>
          <w:tcPr>
            <w:tcW w:w="7200" w:type="dxa"/>
          </w:tcPr>
          <w:p w14:paraId="47552C79" w14:textId="5D4D6875"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Tomo café y luego me visto.</w:t>
            </w:r>
          </w:p>
        </w:tc>
      </w:tr>
      <w:tr w:rsidR="000241E2" w:rsidRPr="00C54A1C" w14:paraId="45A7A066" w14:textId="77777777" w:rsidTr="00C54A1C">
        <w:tc>
          <w:tcPr>
            <w:tcW w:w="7285" w:type="dxa"/>
          </w:tcPr>
          <w:p w14:paraId="040A7191" w14:textId="049FC969" w:rsidR="00BE1E61"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Do you eat breakfast?</w:t>
            </w:r>
          </w:p>
        </w:tc>
        <w:tc>
          <w:tcPr>
            <w:tcW w:w="7200" w:type="dxa"/>
          </w:tcPr>
          <w:p w14:paraId="1FB38951" w14:textId="60B1B356"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w:t>
            </w:r>
            <w:proofErr w:type="spellStart"/>
            <w:r w:rsidR="00C54A1C" w:rsidRPr="00C54A1C">
              <w:rPr>
                <w:rFonts w:asciiTheme="majorHAnsi" w:hAnsiTheme="majorHAnsi" w:cstheme="majorHAnsi"/>
                <w:sz w:val="28"/>
                <w:szCs w:val="28"/>
              </w:rPr>
              <w:t>Desayunas</w:t>
            </w:r>
            <w:proofErr w:type="spellEnd"/>
            <w:r w:rsidR="00C54A1C" w:rsidRPr="00C54A1C">
              <w:rPr>
                <w:rFonts w:asciiTheme="majorHAnsi" w:hAnsiTheme="majorHAnsi" w:cstheme="majorHAnsi"/>
                <w:sz w:val="28"/>
                <w:szCs w:val="28"/>
              </w:rPr>
              <w:t>?</w:t>
            </w:r>
          </w:p>
        </w:tc>
      </w:tr>
      <w:tr w:rsidR="000241E2" w:rsidRPr="00C54A1C" w14:paraId="1B8BDFA4" w14:textId="77777777" w:rsidTr="00C54A1C">
        <w:tc>
          <w:tcPr>
            <w:tcW w:w="7285" w:type="dxa"/>
          </w:tcPr>
          <w:p w14:paraId="603F3716" w14:textId="1C5AF29E" w:rsidR="00BE1E61"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I </w:t>
            </w:r>
            <w:r w:rsidR="00C54A1C" w:rsidRPr="00C54A1C">
              <w:rPr>
                <w:rFonts w:asciiTheme="majorHAnsi" w:hAnsiTheme="majorHAnsi" w:cstheme="majorHAnsi"/>
                <w:sz w:val="28"/>
                <w:szCs w:val="28"/>
              </w:rPr>
              <w:t xml:space="preserve">usually eat eggs, toast and sometimes I like to eat fruit. </w:t>
            </w:r>
          </w:p>
        </w:tc>
        <w:tc>
          <w:tcPr>
            <w:tcW w:w="7200" w:type="dxa"/>
          </w:tcPr>
          <w:p w14:paraId="74311F54" w14:textId="66CF21B3"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 xml:space="preserve">Suelo comer huevos, tostadas y a </w:t>
            </w:r>
            <w:proofErr w:type="spellStart"/>
            <w:r w:rsidR="00C54A1C" w:rsidRPr="00C54A1C">
              <w:rPr>
                <w:rFonts w:asciiTheme="majorHAnsi" w:hAnsiTheme="majorHAnsi" w:cstheme="majorHAnsi"/>
                <w:sz w:val="28"/>
                <w:szCs w:val="28"/>
              </w:rPr>
              <w:t>veces</w:t>
            </w:r>
            <w:proofErr w:type="spellEnd"/>
            <w:r w:rsidR="00C54A1C" w:rsidRPr="00C54A1C">
              <w:rPr>
                <w:rFonts w:asciiTheme="majorHAnsi" w:hAnsiTheme="majorHAnsi" w:cstheme="majorHAnsi"/>
                <w:sz w:val="28"/>
                <w:szCs w:val="28"/>
              </w:rPr>
              <w:t xml:space="preserve"> me </w:t>
            </w:r>
            <w:proofErr w:type="spellStart"/>
            <w:r w:rsidR="00C54A1C" w:rsidRPr="00C54A1C">
              <w:rPr>
                <w:rFonts w:asciiTheme="majorHAnsi" w:hAnsiTheme="majorHAnsi" w:cstheme="majorHAnsi"/>
                <w:sz w:val="28"/>
                <w:szCs w:val="28"/>
              </w:rPr>
              <w:t>gusta</w:t>
            </w:r>
            <w:proofErr w:type="spellEnd"/>
            <w:r w:rsidR="00C54A1C" w:rsidRPr="00C54A1C">
              <w:rPr>
                <w:rFonts w:asciiTheme="majorHAnsi" w:hAnsiTheme="majorHAnsi" w:cstheme="majorHAnsi"/>
                <w:sz w:val="28"/>
                <w:szCs w:val="28"/>
              </w:rPr>
              <w:t xml:space="preserve"> comer </w:t>
            </w:r>
            <w:proofErr w:type="spellStart"/>
            <w:r w:rsidR="00C54A1C" w:rsidRPr="00C54A1C">
              <w:rPr>
                <w:rFonts w:asciiTheme="majorHAnsi" w:hAnsiTheme="majorHAnsi" w:cstheme="majorHAnsi"/>
                <w:sz w:val="28"/>
                <w:szCs w:val="28"/>
              </w:rPr>
              <w:t>fruta</w:t>
            </w:r>
            <w:proofErr w:type="spellEnd"/>
            <w:r w:rsidR="00C54A1C" w:rsidRPr="00C54A1C">
              <w:rPr>
                <w:rFonts w:asciiTheme="majorHAnsi" w:hAnsiTheme="majorHAnsi" w:cstheme="majorHAnsi"/>
                <w:sz w:val="28"/>
                <w:szCs w:val="28"/>
              </w:rPr>
              <w:t>.</w:t>
            </w:r>
          </w:p>
        </w:tc>
      </w:tr>
      <w:tr w:rsidR="000241E2" w:rsidRPr="00C54A1C" w14:paraId="796B559A" w14:textId="77777777" w:rsidTr="00C54A1C">
        <w:tc>
          <w:tcPr>
            <w:tcW w:w="7285" w:type="dxa"/>
          </w:tcPr>
          <w:p w14:paraId="775DCB09" w14:textId="76C1E536"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Maria: And what time do you go to work?</w:t>
            </w:r>
          </w:p>
        </w:tc>
        <w:tc>
          <w:tcPr>
            <w:tcW w:w="7200" w:type="dxa"/>
          </w:tcPr>
          <w:p w14:paraId="64430031" w14:textId="64C12C40" w:rsidR="000241E2" w:rsidRPr="00C54A1C" w:rsidRDefault="000241E2" w:rsidP="00C54A1C">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 xml:space="preserve">¿Y a </w:t>
            </w:r>
            <w:proofErr w:type="spellStart"/>
            <w:r w:rsidR="00C54A1C" w:rsidRPr="00C54A1C">
              <w:rPr>
                <w:rFonts w:asciiTheme="majorHAnsi" w:hAnsiTheme="majorHAnsi" w:cstheme="majorHAnsi"/>
                <w:sz w:val="28"/>
                <w:szCs w:val="28"/>
              </w:rPr>
              <w:t>qué</w:t>
            </w:r>
            <w:proofErr w:type="spellEnd"/>
            <w:r w:rsidR="00C54A1C" w:rsidRPr="00C54A1C">
              <w:rPr>
                <w:rFonts w:asciiTheme="majorHAnsi" w:hAnsiTheme="majorHAnsi" w:cstheme="majorHAnsi"/>
                <w:sz w:val="28"/>
                <w:szCs w:val="28"/>
              </w:rPr>
              <w:t xml:space="preserve"> hora vas a </w:t>
            </w:r>
            <w:proofErr w:type="spellStart"/>
            <w:r w:rsidR="00C54A1C" w:rsidRPr="00C54A1C">
              <w:rPr>
                <w:rFonts w:asciiTheme="majorHAnsi" w:hAnsiTheme="majorHAnsi" w:cstheme="majorHAnsi"/>
                <w:sz w:val="28"/>
                <w:szCs w:val="28"/>
              </w:rPr>
              <w:t>trabajar</w:t>
            </w:r>
            <w:proofErr w:type="spellEnd"/>
            <w:r w:rsidR="00C54A1C" w:rsidRPr="00C54A1C">
              <w:rPr>
                <w:rFonts w:asciiTheme="majorHAnsi" w:hAnsiTheme="majorHAnsi" w:cstheme="majorHAnsi"/>
                <w:sz w:val="28"/>
                <w:szCs w:val="28"/>
              </w:rPr>
              <w:t>?</w:t>
            </w:r>
          </w:p>
        </w:tc>
      </w:tr>
      <w:tr w:rsidR="000241E2" w:rsidRPr="00C54A1C" w14:paraId="06A3246A" w14:textId="77777777" w:rsidTr="00C54A1C">
        <w:tc>
          <w:tcPr>
            <w:tcW w:w="7285" w:type="dxa"/>
          </w:tcPr>
          <w:p w14:paraId="77081051" w14:textId="5367E835"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Elena: I leave home at seven thirty.</w:t>
            </w:r>
          </w:p>
        </w:tc>
        <w:tc>
          <w:tcPr>
            <w:tcW w:w="7200" w:type="dxa"/>
          </w:tcPr>
          <w:p w14:paraId="0B66ED1D" w14:textId="61E32AC2" w:rsidR="000241E2" w:rsidRPr="00C54A1C" w:rsidRDefault="000241E2" w:rsidP="00C54A1C">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 xml:space="preserve">Salgo de casa a las </w:t>
            </w:r>
            <w:proofErr w:type="spellStart"/>
            <w:r w:rsidR="00C54A1C" w:rsidRPr="00C54A1C">
              <w:rPr>
                <w:rFonts w:asciiTheme="majorHAnsi" w:hAnsiTheme="majorHAnsi" w:cstheme="majorHAnsi"/>
                <w:sz w:val="28"/>
                <w:szCs w:val="28"/>
              </w:rPr>
              <w:t>siete</w:t>
            </w:r>
            <w:proofErr w:type="spellEnd"/>
            <w:r w:rsidR="00C54A1C" w:rsidRPr="00C54A1C">
              <w:rPr>
                <w:rFonts w:asciiTheme="majorHAnsi" w:hAnsiTheme="majorHAnsi" w:cstheme="majorHAnsi"/>
                <w:sz w:val="28"/>
                <w:szCs w:val="28"/>
              </w:rPr>
              <w:t xml:space="preserve"> y media.</w:t>
            </w:r>
          </w:p>
        </w:tc>
      </w:tr>
      <w:tr w:rsidR="000241E2" w:rsidRPr="00C54A1C" w14:paraId="63B2E6DF" w14:textId="77777777" w:rsidTr="00C54A1C">
        <w:tc>
          <w:tcPr>
            <w:tcW w:w="7285" w:type="dxa"/>
          </w:tcPr>
          <w:p w14:paraId="3CBC2F96" w14:textId="4CBB72B6"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What time do you get off?</w:t>
            </w:r>
          </w:p>
        </w:tc>
        <w:tc>
          <w:tcPr>
            <w:tcW w:w="7200" w:type="dxa"/>
          </w:tcPr>
          <w:p w14:paraId="1A7A5F9E" w14:textId="4A3A77DE"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 xml:space="preserve">¿A </w:t>
            </w:r>
            <w:proofErr w:type="spellStart"/>
            <w:r w:rsidR="00C54A1C" w:rsidRPr="00C54A1C">
              <w:rPr>
                <w:rFonts w:asciiTheme="majorHAnsi" w:hAnsiTheme="majorHAnsi" w:cstheme="majorHAnsi"/>
                <w:sz w:val="28"/>
                <w:szCs w:val="28"/>
              </w:rPr>
              <w:t>qué</w:t>
            </w:r>
            <w:proofErr w:type="spellEnd"/>
            <w:r w:rsidR="00C54A1C" w:rsidRPr="00C54A1C">
              <w:rPr>
                <w:rFonts w:asciiTheme="majorHAnsi" w:hAnsiTheme="majorHAnsi" w:cstheme="majorHAnsi"/>
                <w:sz w:val="28"/>
                <w:szCs w:val="28"/>
              </w:rPr>
              <w:t xml:space="preserve"> hora sales?</w:t>
            </w:r>
          </w:p>
        </w:tc>
      </w:tr>
      <w:tr w:rsidR="00122587" w:rsidRPr="00C54A1C" w14:paraId="280786F7" w14:textId="77777777" w:rsidTr="00C54A1C">
        <w:tc>
          <w:tcPr>
            <w:tcW w:w="7285" w:type="dxa"/>
          </w:tcPr>
          <w:p w14:paraId="1E935306" w14:textId="79A3AD74" w:rsidR="00122587"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 xml:space="preserve">I finish work at 5:30. </w:t>
            </w:r>
          </w:p>
        </w:tc>
        <w:tc>
          <w:tcPr>
            <w:tcW w:w="7200" w:type="dxa"/>
          </w:tcPr>
          <w:p w14:paraId="14E4C934" w14:textId="07555A7A" w:rsidR="00122587" w:rsidRPr="00C54A1C" w:rsidRDefault="00A742F3"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proofErr w:type="spellStart"/>
            <w:r w:rsidR="00C54A1C" w:rsidRPr="00C54A1C">
              <w:rPr>
                <w:rFonts w:asciiTheme="majorHAnsi" w:hAnsiTheme="majorHAnsi" w:cstheme="majorHAnsi"/>
                <w:sz w:val="28"/>
                <w:szCs w:val="28"/>
              </w:rPr>
              <w:t>Termino</w:t>
            </w:r>
            <w:proofErr w:type="spellEnd"/>
            <w:r w:rsidR="00C54A1C" w:rsidRPr="00C54A1C">
              <w:rPr>
                <w:rFonts w:asciiTheme="majorHAnsi" w:hAnsiTheme="majorHAnsi" w:cstheme="majorHAnsi"/>
                <w:sz w:val="28"/>
                <w:szCs w:val="28"/>
              </w:rPr>
              <w:t xml:space="preserve"> de </w:t>
            </w:r>
            <w:proofErr w:type="spellStart"/>
            <w:r w:rsidR="00C54A1C" w:rsidRPr="00C54A1C">
              <w:rPr>
                <w:rFonts w:asciiTheme="majorHAnsi" w:hAnsiTheme="majorHAnsi" w:cstheme="majorHAnsi"/>
                <w:sz w:val="28"/>
                <w:szCs w:val="28"/>
              </w:rPr>
              <w:t>trabajar</w:t>
            </w:r>
            <w:proofErr w:type="spellEnd"/>
            <w:r w:rsidR="00C54A1C" w:rsidRPr="00C54A1C">
              <w:rPr>
                <w:rFonts w:asciiTheme="majorHAnsi" w:hAnsiTheme="majorHAnsi" w:cstheme="majorHAnsi"/>
                <w:sz w:val="28"/>
                <w:szCs w:val="28"/>
              </w:rPr>
              <w:t xml:space="preserve"> a las 5:30.</w:t>
            </w:r>
          </w:p>
        </w:tc>
      </w:tr>
      <w:tr w:rsidR="000241E2" w:rsidRPr="00C54A1C" w14:paraId="418D3A13" w14:textId="77777777" w:rsidTr="00C54A1C">
        <w:tc>
          <w:tcPr>
            <w:tcW w:w="7285" w:type="dxa"/>
          </w:tcPr>
          <w:p w14:paraId="5B30A29E" w14:textId="11194BAE"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Maria: What do you do after work?</w:t>
            </w:r>
          </w:p>
        </w:tc>
        <w:tc>
          <w:tcPr>
            <w:tcW w:w="7200" w:type="dxa"/>
          </w:tcPr>
          <w:p w14:paraId="73DB5D0A" w14:textId="0B3ADC89"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w:t>
            </w:r>
            <w:proofErr w:type="spellStart"/>
            <w:r w:rsidR="00C54A1C" w:rsidRPr="00C54A1C">
              <w:rPr>
                <w:rFonts w:asciiTheme="majorHAnsi" w:hAnsiTheme="majorHAnsi" w:cstheme="majorHAnsi"/>
                <w:sz w:val="28"/>
                <w:szCs w:val="28"/>
              </w:rPr>
              <w:t>Qué</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haces</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después</w:t>
            </w:r>
            <w:proofErr w:type="spellEnd"/>
            <w:r w:rsidR="00C54A1C" w:rsidRPr="00C54A1C">
              <w:rPr>
                <w:rFonts w:asciiTheme="majorHAnsi" w:hAnsiTheme="majorHAnsi" w:cstheme="majorHAnsi"/>
                <w:sz w:val="28"/>
                <w:szCs w:val="28"/>
              </w:rPr>
              <w:t xml:space="preserve"> del </w:t>
            </w:r>
            <w:proofErr w:type="spellStart"/>
            <w:r w:rsidR="00C54A1C" w:rsidRPr="00C54A1C">
              <w:rPr>
                <w:rFonts w:asciiTheme="majorHAnsi" w:hAnsiTheme="majorHAnsi" w:cstheme="majorHAnsi"/>
                <w:sz w:val="28"/>
                <w:szCs w:val="28"/>
              </w:rPr>
              <w:t>trabajo</w:t>
            </w:r>
            <w:proofErr w:type="spellEnd"/>
            <w:r w:rsidR="00C54A1C" w:rsidRPr="00C54A1C">
              <w:rPr>
                <w:rFonts w:asciiTheme="majorHAnsi" w:hAnsiTheme="majorHAnsi" w:cstheme="majorHAnsi"/>
                <w:sz w:val="28"/>
                <w:szCs w:val="28"/>
              </w:rPr>
              <w:t>?</w:t>
            </w:r>
          </w:p>
        </w:tc>
      </w:tr>
      <w:tr w:rsidR="000241E2" w:rsidRPr="00C54A1C" w14:paraId="3BEA8EEC" w14:textId="77777777" w:rsidTr="00C54A1C">
        <w:tc>
          <w:tcPr>
            <w:tcW w:w="7285" w:type="dxa"/>
          </w:tcPr>
          <w:p w14:paraId="5EABF072" w14:textId="56B43F0B"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Sometimes I eat at home and sometimes I go out with friends.</w:t>
            </w:r>
          </w:p>
        </w:tc>
        <w:tc>
          <w:tcPr>
            <w:tcW w:w="7200" w:type="dxa"/>
          </w:tcPr>
          <w:p w14:paraId="05342135" w14:textId="0F1FF19A"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 xml:space="preserve">A </w:t>
            </w:r>
            <w:proofErr w:type="spellStart"/>
            <w:r w:rsidR="00C54A1C" w:rsidRPr="00C54A1C">
              <w:rPr>
                <w:rFonts w:asciiTheme="majorHAnsi" w:hAnsiTheme="majorHAnsi" w:cstheme="majorHAnsi"/>
                <w:sz w:val="28"/>
                <w:szCs w:val="28"/>
              </w:rPr>
              <w:t>veces</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como</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en</w:t>
            </w:r>
            <w:proofErr w:type="spellEnd"/>
            <w:r w:rsidR="00C54A1C" w:rsidRPr="00C54A1C">
              <w:rPr>
                <w:rFonts w:asciiTheme="majorHAnsi" w:hAnsiTheme="majorHAnsi" w:cstheme="majorHAnsi"/>
                <w:sz w:val="28"/>
                <w:szCs w:val="28"/>
              </w:rPr>
              <w:t xml:space="preserve"> casa y a </w:t>
            </w:r>
            <w:proofErr w:type="spellStart"/>
            <w:r w:rsidR="00C54A1C" w:rsidRPr="00C54A1C">
              <w:rPr>
                <w:rFonts w:asciiTheme="majorHAnsi" w:hAnsiTheme="majorHAnsi" w:cstheme="majorHAnsi"/>
                <w:sz w:val="28"/>
                <w:szCs w:val="28"/>
              </w:rPr>
              <w:t>veces</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salgo</w:t>
            </w:r>
            <w:proofErr w:type="spellEnd"/>
            <w:r w:rsidR="00C54A1C" w:rsidRPr="00C54A1C">
              <w:rPr>
                <w:rFonts w:asciiTheme="majorHAnsi" w:hAnsiTheme="majorHAnsi" w:cstheme="majorHAnsi"/>
                <w:sz w:val="28"/>
                <w:szCs w:val="28"/>
              </w:rPr>
              <w:t xml:space="preserve"> con amigos.</w:t>
            </w:r>
          </w:p>
        </w:tc>
      </w:tr>
      <w:tr w:rsidR="000241E2" w:rsidRPr="00C54A1C" w14:paraId="7CA9BD4A" w14:textId="77777777" w:rsidTr="00C54A1C">
        <w:tc>
          <w:tcPr>
            <w:tcW w:w="7285" w:type="dxa"/>
          </w:tcPr>
          <w:p w14:paraId="620BF39D" w14:textId="7D379E62"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What time do you go to bed?</w:t>
            </w:r>
          </w:p>
        </w:tc>
        <w:tc>
          <w:tcPr>
            <w:tcW w:w="7200" w:type="dxa"/>
          </w:tcPr>
          <w:p w14:paraId="7F8DC41E" w14:textId="32904617"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Maria: </w:t>
            </w:r>
            <w:r w:rsidR="00C54A1C" w:rsidRPr="00C54A1C">
              <w:rPr>
                <w:rFonts w:asciiTheme="majorHAnsi" w:hAnsiTheme="majorHAnsi" w:cstheme="majorHAnsi"/>
                <w:sz w:val="28"/>
                <w:szCs w:val="28"/>
              </w:rPr>
              <w:t xml:space="preserve">¿A </w:t>
            </w:r>
            <w:proofErr w:type="spellStart"/>
            <w:r w:rsidR="00C54A1C" w:rsidRPr="00C54A1C">
              <w:rPr>
                <w:rFonts w:asciiTheme="majorHAnsi" w:hAnsiTheme="majorHAnsi" w:cstheme="majorHAnsi"/>
                <w:sz w:val="28"/>
                <w:szCs w:val="28"/>
              </w:rPr>
              <w:t>qué</w:t>
            </w:r>
            <w:proofErr w:type="spellEnd"/>
            <w:r w:rsidR="00C54A1C" w:rsidRPr="00C54A1C">
              <w:rPr>
                <w:rFonts w:asciiTheme="majorHAnsi" w:hAnsiTheme="majorHAnsi" w:cstheme="majorHAnsi"/>
                <w:sz w:val="28"/>
                <w:szCs w:val="28"/>
              </w:rPr>
              <w:t xml:space="preserve"> hora </w:t>
            </w:r>
            <w:proofErr w:type="spellStart"/>
            <w:r w:rsidR="00C54A1C" w:rsidRPr="00C54A1C">
              <w:rPr>
                <w:rFonts w:asciiTheme="majorHAnsi" w:hAnsiTheme="majorHAnsi" w:cstheme="majorHAnsi"/>
                <w:sz w:val="28"/>
                <w:szCs w:val="28"/>
              </w:rPr>
              <w:t>te</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acuestas</w:t>
            </w:r>
            <w:proofErr w:type="spellEnd"/>
            <w:r w:rsidR="00C54A1C" w:rsidRPr="00C54A1C">
              <w:rPr>
                <w:rFonts w:asciiTheme="majorHAnsi" w:hAnsiTheme="majorHAnsi" w:cstheme="majorHAnsi"/>
                <w:sz w:val="28"/>
                <w:szCs w:val="28"/>
              </w:rPr>
              <w:t>?</w:t>
            </w:r>
          </w:p>
        </w:tc>
      </w:tr>
      <w:tr w:rsidR="000241E2" w:rsidRPr="00C54A1C" w14:paraId="256582F1" w14:textId="77777777" w:rsidTr="00C54A1C">
        <w:tc>
          <w:tcPr>
            <w:tcW w:w="7285" w:type="dxa"/>
          </w:tcPr>
          <w:p w14:paraId="176B662E" w14:textId="0A98C521" w:rsidR="000241E2" w:rsidRPr="00C54A1C" w:rsidRDefault="000241E2" w:rsidP="00BE1E61">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r w:rsidR="00C54A1C" w:rsidRPr="00C54A1C">
              <w:rPr>
                <w:rFonts w:asciiTheme="majorHAnsi" w:hAnsiTheme="majorHAnsi" w:cstheme="majorHAnsi"/>
                <w:sz w:val="28"/>
                <w:szCs w:val="28"/>
              </w:rPr>
              <w:t xml:space="preserve">I try to be in bed by 10pm. </w:t>
            </w:r>
          </w:p>
        </w:tc>
        <w:tc>
          <w:tcPr>
            <w:tcW w:w="7200" w:type="dxa"/>
          </w:tcPr>
          <w:p w14:paraId="0E3BC0F0" w14:textId="0C455ED3" w:rsidR="000241E2" w:rsidRPr="00C54A1C" w:rsidRDefault="000241E2" w:rsidP="00C54A1C">
            <w:pPr>
              <w:spacing w:before="120" w:after="120"/>
              <w:rPr>
                <w:rFonts w:asciiTheme="majorHAnsi" w:hAnsiTheme="majorHAnsi" w:cstheme="majorHAnsi"/>
                <w:sz w:val="28"/>
                <w:szCs w:val="28"/>
              </w:rPr>
            </w:pPr>
            <w:r w:rsidRPr="00C54A1C">
              <w:rPr>
                <w:rFonts w:asciiTheme="majorHAnsi" w:hAnsiTheme="majorHAnsi" w:cstheme="majorHAnsi"/>
                <w:sz w:val="28"/>
                <w:szCs w:val="28"/>
              </w:rPr>
              <w:t xml:space="preserve">Elena: </w:t>
            </w:r>
            <w:proofErr w:type="spellStart"/>
            <w:r w:rsidR="00C54A1C" w:rsidRPr="00C54A1C">
              <w:rPr>
                <w:rFonts w:asciiTheme="majorHAnsi" w:hAnsiTheme="majorHAnsi" w:cstheme="majorHAnsi"/>
                <w:sz w:val="28"/>
                <w:szCs w:val="28"/>
              </w:rPr>
              <w:t>Intento</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estar</w:t>
            </w:r>
            <w:proofErr w:type="spellEnd"/>
            <w:r w:rsidR="00C54A1C" w:rsidRPr="00C54A1C">
              <w:rPr>
                <w:rFonts w:asciiTheme="majorHAnsi" w:hAnsiTheme="majorHAnsi" w:cstheme="majorHAnsi"/>
                <w:sz w:val="28"/>
                <w:szCs w:val="28"/>
              </w:rPr>
              <w:t xml:space="preserve"> </w:t>
            </w:r>
            <w:proofErr w:type="spellStart"/>
            <w:r w:rsidR="00C54A1C" w:rsidRPr="00C54A1C">
              <w:rPr>
                <w:rFonts w:asciiTheme="majorHAnsi" w:hAnsiTheme="majorHAnsi" w:cstheme="majorHAnsi"/>
                <w:sz w:val="28"/>
                <w:szCs w:val="28"/>
              </w:rPr>
              <w:t>en</w:t>
            </w:r>
            <w:proofErr w:type="spellEnd"/>
            <w:r w:rsidR="00C54A1C" w:rsidRPr="00C54A1C">
              <w:rPr>
                <w:rFonts w:asciiTheme="majorHAnsi" w:hAnsiTheme="majorHAnsi" w:cstheme="majorHAnsi"/>
                <w:sz w:val="28"/>
                <w:szCs w:val="28"/>
              </w:rPr>
              <w:t xml:space="preserve"> la </w:t>
            </w:r>
            <w:proofErr w:type="spellStart"/>
            <w:r w:rsidR="00C54A1C" w:rsidRPr="00C54A1C">
              <w:rPr>
                <w:rFonts w:asciiTheme="majorHAnsi" w:hAnsiTheme="majorHAnsi" w:cstheme="majorHAnsi"/>
                <w:sz w:val="28"/>
                <w:szCs w:val="28"/>
              </w:rPr>
              <w:t>cama</w:t>
            </w:r>
            <w:proofErr w:type="spellEnd"/>
            <w:r w:rsidR="00C54A1C" w:rsidRPr="00C54A1C">
              <w:rPr>
                <w:rFonts w:asciiTheme="majorHAnsi" w:hAnsiTheme="majorHAnsi" w:cstheme="majorHAnsi"/>
                <w:sz w:val="28"/>
                <w:szCs w:val="28"/>
              </w:rPr>
              <w:t xml:space="preserve"> a las 10 de la </w:t>
            </w:r>
            <w:proofErr w:type="spellStart"/>
            <w:r w:rsidR="00C54A1C" w:rsidRPr="00C54A1C">
              <w:rPr>
                <w:rFonts w:asciiTheme="majorHAnsi" w:hAnsiTheme="majorHAnsi" w:cstheme="majorHAnsi"/>
                <w:sz w:val="28"/>
                <w:szCs w:val="28"/>
              </w:rPr>
              <w:t>noche</w:t>
            </w:r>
            <w:proofErr w:type="spellEnd"/>
            <w:r w:rsidR="00C54A1C" w:rsidRPr="00C54A1C">
              <w:rPr>
                <w:rFonts w:asciiTheme="majorHAnsi" w:hAnsiTheme="majorHAnsi" w:cstheme="majorHAnsi"/>
                <w:sz w:val="28"/>
                <w:szCs w:val="28"/>
              </w:rPr>
              <w:t>.</w:t>
            </w:r>
          </w:p>
        </w:tc>
      </w:tr>
    </w:tbl>
    <w:p w14:paraId="3C05FA5D" w14:textId="36CB81AF" w:rsidR="00997597" w:rsidRPr="00C54A1C" w:rsidRDefault="00C54A1C" w:rsidP="00C54A1C">
      <w:pPr>
        <w:spacing w:before="120" w:after="120"/>
        <w:rPr>
          <w:rFonts w:asciiTheme="majorHAnsi" w:hAnsiTheme="majorHAnsi" w:cstheme="majorHAnsi"/>
          <w:sz w:val="28"/>
          <w:szCs w:val="28"/>
        </w:rPr>
      </w:pPr>
      <w:r w:rsidRPr="00C54A1C">
        <w:rPr>
          <w:rFonts w:asciiTheme="majorHAnsi" w:hAnsiTheme="majorHAnsi" w:cstheme="majorHAnsi"/>
          <w:sz w:val="28"/>
          <w:szCs w:val="28"/>
        </w:rPr>
        <w:lastRenderedPageBreak/>
        <w:t xml:space="preserve"> </w:t>
      </w:r>
    </w:p>
    <w:sectPr w:rsidR="00997597" w:rsidRPr="00C54A1C" w:rsidSect="00E335BF">
      <w:footerReference w:type="default" r:id="rId8"/>
      <w:pgSz w:w="15840" w:h="12240" w:orient="landscape"/>
      <w:pgMar w:top="576" w:right="576"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0E07" w14:textId="77777777" w:rsidR="00D809D7" w:rsidRDefault="00D809D7" w:rsidP="00E335BF">
      <w:pPr>
        <w:spacing w:after="0" w:line="240" w:lineRule="auto"/>
      </w:pPr>
      <w:r>
        <w:separator/>
      </w:r>
    </w:p>
  </w:endnote>
  <w:endnote w:type="continuationSeparator" w:id="0">
    <w:p w14:paraId="213B17CF" w14:textId="77777777" w:rsidR="00D809D7" w:rsidRDefault="00D809D7" w:rsidP="00E33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B8C6" w14:textId="692C3E78" w:rsidR="00E335BF" w:rsidRDefault="00E335BF">
    <w:pPr>
      <w:pStyle w:val="Footer"/>
    </w:pPr>
    <w:r>
      <w:t>Oct 11, 2025</w:t>
    </w:r>
  </w:p>
  <w:p w14:paraId="59049243" w14:textId="77777777" w:rsidR="00E335BF" w:rsidRDefault="00E335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9071B" w14:textId="77777777" w:rsidR="00D809D7" w:rsidRDefault="00D809D7" w:rsidP="00E335BF">
      <w:pPr>
        <w:spacing w:after="0" w:line="240" w:lineRule="auto"/>
      </w:pPr>
      <w:r>
        <w:separator/>
      </w:r>
    </w:p>
  </w:footnote>
  <w:footnote w:type="continuationSeparator" w:id="0">
    <w:p w14:paraId="62436B3B" w14:textId="77777777" w:rsidR="00D809D7" w:rsidRDefault="00D809D7" w:rsidP="00E33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17869">
    <w:abstractNumId w:val="8"/>
  </w:num>
  <w:num w:numId="2" w16cid:durableId="735739484">
    <w:abstractNumId w:val="6"/>
  </w:num>
  <w:num w:numId="3" w16cid:durableId="1583174102">
    <w:abstractNumId w:val="5"/>
  </w:num>
  <w:num w:numId="4" w16cid:durableId="945379941">
    <w:abstractNumId w:val="4"/>
  </w:num>
  <w:num w:numId="5" w16cid:durableId="1195775706">
    <w:abstractNumId w:val="7"/>
  </w:num>
  <w:num w:numId="6" w16cid:durableId="433744215">
    <w:abstractNumId w:val="3"/>
  </w:num>
  <w:num w:numId="7" w16cid:durableId="332300034">
    <w:abstractNumId w:val="2"/>
  </w:num>
  <w:num w:numId="8" w16cid:durableId="471949847">
    <w:abstractNumId w:val="1"/>
  </w:num>
  <w:num w:numId="9" w16cid:durableId="214349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E2"/>
    <w:rsid w:val="00034616"/>
    <w:rsid w:val="0006063C"/>
    <w:rsid w:val="00072ABF"/>
    <w:rsid w:val="00102C5F"/>
    <w:rsid w:val="00114AD2"/>
    <w:rsid w:val="00116B2F"/>
    <w:rsid w:val="00122587"/>
    <w:rsid w:val="0014374A"/>
    <w:rsid w:val="00145BB1"/>
    <w:rsid w:val="0015074B"/>
    <w:rsid w:val="001A132B"/>
    <w:rsid w:val="001B630C"/>
    <w:rsid w:val="0029639D"/>
    <w:rsid w:val="00326F90"/>
    <w:rsid w:val="005277C2"/>
    <w:rsid w:val="005B4BCB"/>
    <w:rsid w:val="00622C9F"/>
    <w:rsid w:val="00667AB1"/>
    <w:rsid w:val="007225AE"/>
    <w:rsid w:val="007A5A28"/>
    <w:rsid w:val="007A7836"/>
    <w:rsid w:val="007B4883"/>
    <w:rsid w:val="007B5D37"/>
    <w:rsid w:val="008D1205"/>
    <w:rsid w:val="0090307E"/>
    <w:rsid w:val="00997597"/>
    <w:rsid w:val="00A742F3"/>
    <w:rsid w:val="00AA1D8D"/>
    <w:rsid w:val="00B47730"/>
    <w:rsid w:val="00BD400B"/>
    <w:rsid w:val="00BE1E61"/>
    <w:rsid w:val="00C54A1C"/>
    <w:rsid w:val="00CB0664"/>
    <w:rsid w:val="00D528E0"/>
    <w:rsid w:val="00D809D7"/>
    <w:rsid w:val="00DD33FE"/>
    <w:rsid w:val="00E335BF"/>
    <w:rsid w:val="00E85A7E"/>
    <w:rsid w:val="00F40BF5"/>
    <w:rsid w:val="00F47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22C18"/>
  <w14:defaultImageDpi w14:val="300"/>
  <w15:docId w15:val="{D1BDC665-B86B-4724-B7EC-78AF19611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laurielemmlieleung@gmail.com</cp:lastModifiedBy>
  <cp:revision>5</cp:revision>
  <cp:lastPrinted>2025-10-10T13:16:00Z</cp:lastPrinted>
  <dcterms:created xsi:type="dcterms:W3CDTF">2025-10-09T00:52:00Z</dcterms:created>
  <dcterms:modified xsi:type="dcterms:W3CDTF">2025-10-10T19:13:00Z</dcterms:modified>
  <cp:category/>
</cp:coreProperties>
</file>