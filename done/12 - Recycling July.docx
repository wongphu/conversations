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4860"/>
      </w:tblGrid>
      <w:tr w:rsidR="00122587" w:rsidRPr="00102C5F" w14:paraId="03458F33" w14:textId="77777777" w:rsidTr="009B7CEC">
        <w:tc>
          <w:tcPr>
            <w:tcW w:w="5035" w:type="dxa"/>
          </w:tcPr>
          <w:p w14:paraId="759A86D4" w14:textId="0F36D0D7" w:rsidR="00122587" w:rsidRPr="00102C5F" w:rsidRDefault="001A31E3" w:rsidP="000241E2">
            <w:pPr>
              <w:pStyle w:val="Heading2"/>
              <w:spacing w:before="0"/>
              <w:rPr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Recycling</w:t>
            </w:r>
          </w:p>
        </w:tc>
        <w:tc>
          <w:tcPr>
            <w:tcW w:w="4860" w:type="dxa"/>
          </w:tcPr>
          <w:p w14:paraId="443368BA" w14:textId="44F6931C" w:rsidR="00122587" w:rsidRPr="00102C5F" w:rsidRDefault="001A31E3" w:rsidP="000241E2">
            <w:pPr>
              <w:rPr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Recicla</w:t>
            </w:r>
          </w:p>
        </w:tc>
      </w:tr>
      <w:tr w:rsidR="001A31E3" w:rsidRPr="00102C5F" w14:paraId="232C297E" w14:textId="77777777" w:rsidTr="009B7CEC">
        <w:tc>
          <w:tcPr>
            <w:tcW w:w="5035" w:type="dxa"/>
          </w:tcPr>
          <w:p w14:paraId="031F269D" w14:textId="62C49DCD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Julia: Hi, can you tell me what we can recycle here?</w:t>
            </w:r>
          </w:p>
        </w:tc>
        <w:tc>
          <w:tcPr>
            <w:tcW w:w="4860" w:type="dxa"/>
          </w:tcPr>
          <w:p w14:paraId="5D190044" w14:textId="63067264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Julia: Hola, ¿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puede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decirme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qué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podemos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reciclar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aquí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</w:tc>
      </w:tr>
      <w:tr w:rsidR="001A31E3" w:rsidRPr="00102C5F" w14:paraId="77B6BD94" w14:textId="77777777" w:rsidTr="009B7CEC">
        <w:tc>
          <w:tcPr>
            <w:tcW w:w="5035" w:type="dxa"/>
          </w:tcPr>
          <w:p w14:paraId="4DF8814B" w14:textId="48BE9F49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David: Yes. We accept plastics number 1, 2, 4, and 5.</w:t>
            </w:r>
          </w:p>
        </w:tc>
        <w:tc>
          <w:tcPr>
            <w:tcW w:w="4860" w:type="dxa"/>
          </w:tcPr>
          <w:p w14:paraId="518508FD" w14:textId="272A77EA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David: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Sí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.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Aceptamos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plásticos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número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1, 2, 4 y 5.</w:t>
            </w:r>
          </w:p>
        </w:tc>
      </w:tr>
      <w:tr w:rsidR="001A31E3" w:rsidRPr="00102C5F" w14:paraId="16794FBF" w14:textId="77777777" w:rsidTr="009B7CEC">
        <w:tc>
          <w:tcPr>
            <w:tcW w:w="5035" w:type="dxa"/>
          </w:tcPr>
          <w:p w14:paraId="54743504" w14:textId="1D2442AD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Julia: What about plastic number 3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PVC</w:t>
            </w: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</w:tc>
        <w:tc>
          <w:tcPr>
            <w:tcW w:w="4860" w:type="dxa"/>
          </w:tcPr>
          <w:p w14:paraId="0922C8AD" w14:textId="40FAAECC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Julia: ¿Y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el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plástico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número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3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PVC</w:t>
            </w: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</w:tc>
      </w:tr>
      <w:tr w:rsidR="001A31E3" w:rsidRPr="00102C5F" w14:paraId="2997F8B2" w14:textId="77777777" w:rsidTr="009B7CEC">
        <w:tc>
          <w:tcPr>
            <w:tcW w:w="5035" w:type="dxa"/>
          </w:tcPr>
          <w:p w14:paraId="15C1CFFF" w14:textId="5232C4F1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David: No, we do not accept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PVC</w:t>
            </w: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  <w:tc>
          <w:tcPr>
            <w:tcW w:w="4860" w:type="dxa"/>
          </w:tcPr>
          <w:p w14:paraId="47552C79" w14:textId="5AF06A44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David: No, no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aceptamos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el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PVC</w:t>
            </w: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1A31E3" w:rsidRPr="00102C5F" w14:paraId="45A7A066" w14:textId="77777777" w:rsidTr="009B7CEC">
        <w:tc>
          <w:tcPr>
            <w:tcW w:w="5035" w:type="dxa"/>
          </w:tcPr>
          <w:p w14:paraId="040A7191" w14:textId="7F5300C8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Julia: Can I bring glass bottles?</w:t>
            </w:r>
          </w:p>
        </w:tc>
        <w:tc>
          <w:tcPr>
            <w:tcW w:w="4860" w:type="dxa"/>
          </w:tcPr>
          <w:p w14:paraId="1FB38951" w14:textId="37B7910F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Julia: ¿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Puedo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traer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botellas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de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vidrio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</w:tc>
      </w:tr>
      <w:tr w:rsidR="001A31E3" w:rsidRPr="00102C5F" w14:paraId="1B8BDFA4" w14:textId="77777777" w:rsidTr="009B7CEC">
        <w:tc>
          <w:tcPr>
            <w:tcW w:w="5035" w:type="dxa"/>
          </w:tcPr>
          <w:p w14:paraId="603F3716" w14:textId="1923E8EA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David: Yes, we accept glass jars and bottles.</w:t>
            </w:r>
          </w:p>
        </w:tc>
        <w:tc>
          <w:tcPr>
            <w:tcW w:w="4860" w:type="dxa"/>
          </w:tcPr>
          <w:p w14:paraId="74311F54" w14:textId="1F0252E1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David: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Sí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aceptamos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frascos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y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botellas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de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vidrio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1A31E3" w:rsidRPr="00102C5F" w14:paraId="796B559A" w14:textId="77777777" w:rsidTr="009B7CEC">
        <w:tc>
          <w:tcPr>
            <w:tcW w:w="5035" w:type="dxa"/>
          </w:tcPr>
          <w:p w14:paraId="775DCB09" w14:textId="6B1BD66E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Julia: What about cartons?</w:t>
            </w:r>
          </w:p>
        </w:tc>
        <w:tc>
          <w:tcPr>
            <w:tcW w:w="4860" w:type="dxa"/>
          </w:tcPr>
          <w:p w14:paraId="64430031" w14:textId="1F244EA4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Julia: ¿Y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cartones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</w:tc>
      </w:tr>
      <w:tr w:rsidR="001A31E3" w:rsidRPr="00102C5F" w14:paraId="06A3246A" w14:textId="77777777" w:rsidTr="009B7CEC">
        <w:tc>
          <w:tcPr>
            <w:tcW w:w="5035" w:type="dxa"/>
          </w:tcPr>
          <w:p w14:paraId="77081051" w14:textId="23CB1D49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David: Yes, we accept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tetrapack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, paper, cardboard, and cans too.</w:t>
            </w:r>
          </w:p>
        </w:tc>
        <w:tc>
          <w:tcPr>
            <w:tcW w:w="4860" w:type="dxa"/>
          </w:tcPr>
          <w:p w14:paraId="0B66ED1D" w14:textId="7776A300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David: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Sí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, también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aceptamos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tetrapack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papel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cartón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y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latas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1A31E3" w:rsidRPr="00102C5F" w14:paraId="63B2E6DF" w14:textId="77777777" w:rsidTr="009B7CEC">
        <w:tc>
          <w:tcPr>
            <w:tcW w:w="5035" w:type="dxa"/>
          </w:tcPr>
          <w:p w14:paraId="3CBC2F96" w14:textId="2C1C67EA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Julia: When can I bring my recycling?</w:t>
            </w:r>
          </w:p>
        </w:tc>
        <w:tc>
          <w:tcPr>
            <w:tcW w:w="4860" w:type="dxa"/>
          </w:tcPr>
          <w:p w14:paraId="1A7A5F9E" w14:textId="595C5977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Julia: ¿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Cuándo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puedo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traer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mi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reciclaje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</w:tc>
      </w:tr>
      <w:tr w:rsidR="001A31E3" w:rsidRPr="00102C5F" w14:paraId="280786F7" w14:textId="77777777" w:rsidTr="009B7CEC">
        <w:tc>
          <w:tcPr>
            <w:tcW w:w="5035" w:type="dxa"/>
          </w:tcPr>
          <w:p w14:paraId="1E935306" w14:textId="0AA3A347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David: On Fridays and Saturdays from 9 to noon.</w:t>
            </w:r>
          </w:p>
        </w:tc>
        <w:tc>
          <w:tcPr>
            <w:tcW w:w="4860" w:type="dxa"/>
          </w:tcPr>
          <w:p w14:paraId="14E4C934" w14:textId="43A1FE7A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David: Los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viernes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y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sábados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de 9 a 12.</w:t>
            </w:r>
          </w:p>
        </w:tc>
      </w:tr>
      <w:tr w:rsidR="001A31E3" w:rsidRPr="00102C5F" w14:paraId="418D3A13" w14:textId="77777777" w:rsidTr="009B7CEC">
        <w:tc>
          <w:tcPr>
            <w:tcW w:w="5035" w:type="dxa"/>
          </w:tcPr>
          <w:p w14:paraId="5B30A29E" w14:textId="2EF1EE63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Julia: Do you need volunteers?</w:t>
            </w:r>
          </w:p>
        </w:tc>
        <w:tc>
          <w:tcPr>
            <w:tcW w:w="4860" w:type="dxa"/>
          </w:tcPr>
          <w:p w14:paraId="73DB5D0A" w14:textId="46E8B84D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Julia: ¿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Necesitan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voluntarios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</w:tc>
      </w:tr>
      <w:tr w:rsidR="001A31E3" w:rsidRPr="00102C5F" w14:paraId="3BEA8EEC" w14:textId="77777777" w:rsidTr="009B7CEC">
        <w:tc>
          <w:tcPr>
            <w:tcW w:w="5035" w:type="dxa"/>
          </w:tcPr>
          <w:p w14:paraId="5EABF072" w14:textId="1ACA026A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David: Yes, always. We need help sorting and organizing.</w:t>
            </w:r>
          </w:p>
        </w:tc>
        <w:tc>
          <w:tcPr>
            <w:tcW w:w="4860" w:type="dxa"/>
          </w:tcPr>
          <w:p w14:paraId="05342135" w14:textId="5863F40D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David: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Sí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siempre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.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Necesitamos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ayuda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para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clasificar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y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organizar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1A31E3" w:rsidRPr="00102C5F" w14:paraId="7CA9BD4A" w14:textId="77777777" w:rsidTr="009B7CEC">
        <w:tc>
          <w:tcPr>
            <w:tcW w:w="5035" w:type="dxa"/>
          </w:tcPr>
          <w:p w14:paraId="620BF39D" w14:textId="6109B734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Julia: Great. I can come Saturday morning.</w:t>
            </w:r>
          </w:p>
        </w:tc>
        <w:tc>
          <w:tcPr>
            <w:tcW w:w="4860" w:type="dxa"/>
          </w:tcPr>
          <w:p w14:paraId="7F8DC41E" w14:textId="5ED67C94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Julia: Genial.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Puedo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venir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el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sábado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por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la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mañana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1A31E3" w:rsidRPr="00102C5F" w14:paraId="256582F1" w14:textId="77777777" w:rsidTr="009B7CEC">
        <w:tc>
          <w:tcPr>
            <w:tcW w:w="5035" w:type="dxa"/>
          </w:tcPr>
          <w:p w14:paraId="176B662E" w14:textId="6951685E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David: Thank you. That helps a lot!</w:t>
            </w:r>
          </w:p>
        </w:tc>
        <w:tc>
          <w:tcPr>
            <w:tcW w:w="4860" w:type="dxa"/>
          </w:tcPr>
          <w:p w14:paraId="0E3BC0F0" w14:textId="0089F413" w:rsidR="001A31E3" w:rsidRPr="001A31E3" w:rsidRDefault="001A31E3" w:rsidP="001A31E3">
            <w:pPr>
              <w:spacing w:before="120"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David: Gracias. ¡Eso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ayuda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mucho</w:t>
            </w:r>
            <w:proofErr w:type="spellEnd"/>
            <w:r w:rsidRPr="001A31E3">
              <w:rPr>
                <w:rFonts w:asciiTheme="majorHAnsi" w:hAnsiTheme="majorHAnsi" w:cstheme="majorHAnsi"/>
                <w:sz w:val="28"/>
                <w:szCs w:val="28"/>
              </w:rPr>
              <w:t>!</w:t>
            </w:r>
          </w:p>
        </w:tc>
      </w:tr>
    </w:tbl>
    <w:p w14:paraId="3C05FA5D" w14:textId="1A1AAC1E" w:rsidR="00997597" w:rsidRPr="00102C5F" w:rsidRDefault="00997597" w:rsidP="00BE1E61">
      <w:pPr>
        <w:spacing w:before="120" w:after="120"/>
        <w:rPr>
          <w:sz w:val="28"/>
          <w:szCs w:val="28"/>
        </w:rPr>
      </w:pPr>
    </w:p>
    <w:sectPr w:rsidR="00997597" w:rsidRPr="00102C5F" w:rsidSect="009B7CEC">
      <w:footerReference w:type="default" r:id="rId8"/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8F6C3" w14:textId="77777777" w:rsidR="009224F8" w:rsidRDefault="009224F8" w:rsidP="00DF1699">
      <w:pPr>
        <w:spacing w:after="0" w:line="240" w:lineRule="auto"/>
      </w:pPr>
      <w:r>
        <w:separator/>
      </w:r>
    </w:p>
  </w:endnote>
  <w:endnote w:type="continuationSeparator" w:id="0">
    <w:p w14:paraId="2FFCF019" w14:textId="77777777" w:rsidR="009224F8" w:rsidRDefault="009224F8" w:rsidP="00DF1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3440E" w14:textId="6D3FEBB3" w:rsidR="00DF1699" w:rsidRDefault="00DF1699" w:rsidP="009B7CEC">
    <w:pPr>
      <w:pStyle w:val="Footer"/>
      <w:jc w:val="right"/>
    </w:pPr>
    <w:r>
      <w:t xml:space="preserve">12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1AB45" w14:textId="77777777" w:rsidR="009224F8" w:rsidRDefault="009224F8" w:rsidP="00DF1699">
      <w:pPr>
        <w:spacing w:after="0" w:line="240" w:lineRule="auto"/>
      </w:pPr>
      <w:r>
        <w:separator/>
      </w:r>
    </w:p>
  </w:footnote>
  <w:footnote w:type="continuationSeparator" w:id="0">
    <w:p w14:paraId="04EB68F9" w14:textId="77777777" w:rsidR="009224F8" w:rsidRDefault="009224F8" w:rsidP="00DF16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117869">
    <w:abstractNumId w:val="8"/>
  </w:num>
  <w:num w:numId="2" w16cid:durableId="735739484">
    <w:abstractNumId w:val="6"/>
  </w:num>
  <w:num w:numId="3" w16cid:durableId="1583174102">
    <w:abstractNumId w:val="5"/>
  </w:num>
  <w:num w:numId="4" w16cid:durableId="945379941">
    <w:abstractNumId w:val="4"/>
  </w:num>
  <w:num w:numId="5" w16cid:durableId="1195775706">
    <w:abstractNumId w:val="7"/>
  </w:num>
  <w:num w:numId="6" w16cid:durableId="433744215">
    <w:abstractNumId w:val="3"/>
  </w:num>
  <w:num w:numId="7" w16cid:durableId="332300034">
    <w:abstractNumId w:val="2"/>
  </w:num>
  <w:num w:numId="8" w16cid:durableId="471949847">
    <w:abstractNumId w:val="1"/>
  </w:num>
  <w:num w:numId="9" w16cid:durableId="214349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1E2"/>
    <w:rsid w:val="00034616"/>
    <w:rsid w:val="0006063C"/>
    <w:rsid w:val="00072ABF"/>
    <w:rsid w:val="000830EF"/>
    <w:rsid w:val="00102C5F"/>
    <w:rsid w:val="00114AD2"/>
    <w:rsid w:val="00116B2F"/>
    <w:rsid w:val="00122587"/>
    <w:rsid w:val="0014374A"/>
    <w:rsid w:val="00145BB1"/>
    <w:rsid w:val="0015074B"/>
    <w:rsid w:val="001A31E3"/>
    <w:rsid w:val="001B630C"/>
    <w:rsid w:val="0029639D"/>
    <w:rsid w:val="002E336D"/>
    <w:rsid w:val="00326F90"/>
    <w:rsid w:val="00383D0D"/>
    <w:rsid w:val="003E6EF8"/>
    <w:rsid w:val="005277C2"/>
    <w:rsid w:val="005B4BCB"/>
    <w:rsid w:val="00622C9F"/>
    <w:rsid w:val="00667AB1"/>
    <w:rsid w:val="007A5A28"/>
    <w:rsid w:val="007A7836"/>
    <w:rsid w:val="008D1205"/>
    <w:rsid w:val="0090307E"/>
    <w:rsid w:val="009224F8"/>
    <w:rsid w:val="009465D8"/>
    <w:rsid w:val="00997597"/>
    <w:rsid w:val="009B7CEC"/>
    <w:rsid w:val="00A742F3"/>
    <w:rsid w:val="00AA1D8D"/>
    <w:rsid w:val="00B45252"/>
    <w:rsid w:val="00B47730"/>
    <w:rsid w:val="00BD400B"/>
    <w:rsid w:val="00BE1E61"/>
    <w:rsid w:val="00CB0664"/>
    <w:rsid w:val="00D528E0"/>
    <w:rsid w:val="00DF1699"/>
    <w:rsid w:val="00E85A7E"/>
    <w:rsid w:val="00F40BF5"/>
    <w:rsid w:val="00F47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422C18"/>
  <w14:defaultImageDpi w14:val="300"/>
  <w15:docId w15:val="{D1BDC665-B86B-4724-B7EC-78AF1961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laurielemmlieleung@gmail.com</cp:lastModifiedBy>
  <cp:revision>6</cp:revision>
  <cp:lastPrinted>2025-11-03T00:25:00Z</cp:lastPrinted>
  <dcterms:created xsi:type="dcterms:W3CDTF">2025-07-21T01:17:00Z</dcterms:created>
  <dcterms:modified xsi:type="dcterms:W3CDTF">2025-11-26T13:33:00Z</dcterms:modified>
  <cp:category/>
</cp:coreProperties>
</file>