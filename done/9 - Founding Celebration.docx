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7195"/>
        <w:gridCol w:w="7110"/>
      </w:tblGrid>
      <w:tr w:rsidR="00120F1C" w14:paraId="6A19EC12" w14:textId="77777777" w:rsidTr="00120F1C">
        <w:tc>
          <w:tcPr>
            <w:tcW w:w="7195" w:type="dxa"/>
          </w:tcPr>
          <w:p w14:paraId="030AEA82" w14:textId="77777777" w:rsidR="00120F1C" w:rsidRPr="00233C82" w:rsidRDefault="00120F1C" w:rsidP="00120F1C">
            <w:pPr>
              <w:rPr>
                <w:rFonts w:asciiTheme="majorHAnsi" w:hAnsiTheme="majorHAnsi" w:cstheme="majorHAnsi"/>
              </w:rPr>
            </w:pPr>
            <w:r w:rsidRPr="00233C82">
              <w:rPr>
                <w:rFonts w:asciiTheme="majorHAnsi" w:hAnsiTheme="majorHAnsi" w:cstheme="majorHAnsi"/>
              </w:rPr>
              <w:t>You will have 5 minutes to practice this with each partner. Go over saying both languages so you get to hear as well as speak the language you are learning. Do not forget to help your partner with pronunciation. Have fun!</w:t>
            </w:r>
          </w:p>
          <w:p w14:paraId="2614A98B" w14:textId="77777777" w:rsidR="00233C82" w:rsidRPr="00233C82" w:rsidRDefault="00233C82" w:rsidP="00120F1C">
            <w:pPr>
              <w:rPr>
                <w:rFonts w:asciiTheme="majorHAnsi" w:hAnsiTheme="majorHAnsi" w:cstheme="majorHAnsi"/>
              </w:rPr>
            </w:pPr>
          </w:p>
          <w:p w14:paraId="31DA566D" w14:textId="77777777" w:rsidR="00233C82" w:rsidRPr="00233C82" w:rsidRDefault="00233C82" w:rsidP="00120F1C">
            <w:pPr>
              <w:rPr>
                <w:rFonts w:asciiTheme="majorHAnsi" w:hAnsiTheme="majorHAnsi" w:cstheme="majorHAnsi"/>
              </w:rPr>
            </w:pPr>
          </w:p>
          <w:p w14:paraId="71492B43" w14:textId="390A2FF3" w:rsidR="00120F1C" w:rsidRPr="00233C82" w:rsidRDefault="00120F1C" w:rsidP="00233C82">
            <w:pPr>
              <w:pStyle w:val="Heading2"/>
              <w:spacing w:before="0"/>
              <w:rPr>
                <w:rFonts w:cstheme="majorHAnsi"/>
                <w:sz w:val="28"/>
                <w:szCs w:val="28"/>
              </w:rPr>
            </w:pPr>
            <w:r w:rsidRPr="00233C82">
              <w:rPr>
                <w:rFonts w:cstheme="majorHAnsi"/>
                <w:color w:val="auto"/>
                <w:sz w:val="28"/>
                <w:szCs w:val="28"/>
              </w:rPr>
              <w:t xml:space="preserve">Mtg </w:t>
            </w:r>
            <w:r w:rsidRPr="00233C82">
              <w:rPr>
                <w:rFonts w:cstheme="majorHAnsi"/>
                <w:color w:val="auto"/>
                <w:sz w:val="28"/>
                <w:szCs w:val="28"/>
              </w:rPr>
              <w:t>9</w:t>
            </w:r>
            <w:r w:rsidRPr="00233C82">
              <w:rPr>
                <w:rFonts w:cstheme="majorHAnsi"/>
                <w:color w:val="auto"/>
                <w:sz w:val="28"/>
                <w:szCs w:val="28"/>
              </w:rPr>
              <w:t>: Founding Celebration</w:t>
            </w:r>
          </w:p>
        </w:tc>
        <w:tc>
          <w:tcPr>
            <w:tcW w:w="7110" w:type="dxa"/>
          </w:tcPr>
          <w:p w14:paraId="580DC9B1" w14:textId="77777777" w:rsidR="00120F1C" w:rsidRPr="00233C82" w:rsidRDefault="00120F1C" w:rsidP="00233C82">
            <w:pPr>
              <w:rPr>
                <w:rFonts w:asciiTheme="majorHAnsi" w:hAnsiTheme="majorHAnsi" w:cstheme="majorHAnsi"/>
              </w:rPr>
            </w:pPr>
            <w:proofErr w:type="spellStart"/>
            <w:r w:rsidRPr="00233C82">
              <w:rPr>
                <w:rFonts w:asciiTheme="majorHAnsi" w:hAnsiTheme="majorHAnsi" w:cstheme="majorHAnsi"/>
              </w:rPr>
              <w:t>Tendrán</w:t>
            </w:r>
            <w:proofErr w:type="spellEnd"/>
            <w:r w:rsidRPr="00233C82">
              <w:rPr>
                <w:rFonts w:asciiTheme="majorHAnsi" w:hAnsiTheme="majorHAnsi" w:cstheme="majorHAnsi"/>
              </w:rPr>
              <w:t xml:space="preserve"> 5 </w:t>
            </w:r>
            <w:proofErr w:type="spellStart"/>
            <w:r w:rsidRPr="00233C82">
              <w:rPr>
                <w:rFonts w:asciiTheme="majorHAnsi" w:hAnsiTheme="majorHAnsi" w:cstheme="majorHAnsi"/>
              </w:rPr>
              <w:t>minutos</w:t>
            </w:r>
            <w:proofErr w:type="spellEnd"/>
            <w:r w:rsidRPr="00233C82">
              <w:rPr>
                <w:rFonts w:asciiTheme="majorHAnsi" w:hAnsiTheme="majorHAnsi" w:cstheme="majorHAnsi"/>
              </w:rPr>
              <w:t xml:space="preserve"> para </w:t>
            </w:r>
            <w:proofErr w:type="spellStart"/>
            <w:r w:rsidRPr="00233C82">
              <w:rPr>
                <w:rFonts w:asciiTheme="majorHAnsi" w:hAnsiTheme="majorHAnsi" w:cstheme="majorHAnsi"/>
              </w:rPr>
              <w:t>practicar</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esto</w:t>
            </w:r>
            <w:proofErr w:type="spellEnd"/>
            <w:r w:rsidRPr="00233C82">
              <w:rPr>
                <w:rFonts w:asciiTheme="majorHAnsi" w:hAnsiTheme="majorHAnsi" w:cstheme="majorHAnsi"/>
              </w:rPr>
              <w:t xml:space="preserve"> con </w:t>
            </w:r>
            <w:proofErr w:type="spellStart"/>
            <w:r w:rsidRPr="00233C82">
              <w:rPr>
                <w:rFonts w:asciiTheme="majorHAnsi" w:hAnsiTheme="majorHAnsi" w:cstheme="majorHAnsi"/>
              </w:rPr>
              <w:t>cada</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compañero</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Repasen</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cómo</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decir</w:t>
            </w:r>
            <w:proofErr w:type="spellEnd"/>
            <w:r w:rsidRPr="00233C82">
              <w:rPr>
                <w:rFonts w:asciiTheme="majorHAnsi" w:hAnsiTheme="majorHAnsi" w:cstheme="majorHAnsi"/>
              </w:rPr>
              <w:t xml:space="preserve"> ambos </w:t>
            </w:r>
            <w:proofErr w:type="spellStart"/>
            <w:r w:rsidRPr="00233C82">
              <w:rPr>
                <w:rFonts w:asciiTheme="majorHAnsi" w:hAnsiTheme="majorHAnsi" w:cstheme="majorHAnsi"/>
              </w:rPr>
              <w:t>idiomas</w:t>
            </w:r>
            <w:proofErr w:type="spellEnd"/>
            <w:r w:rsidRPr="00233C82">
              <w:rPr>
                <w:rFonts w:asciiTheme="majorHAnsi" w:hAnsiTheme="majorHAnsi" w:cstheme="majorHAnsi"/>
              </w:rPr>
              <w:t xml:space="preserve"> para que </w:t>
            </w:r>
            <w:proofErr w:type="spellStart"/>
            <w:r w:rsidRPr="00233C82">
              <w:rPr>
                <w:rFonts w:asciiTheme="majorHAnsi" w:hAnsiTheme="majorHAnsi" w:cstheme="majorHAnsi"/>
              </w:rPr>
              <w:t>puedan</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escuchar</w:t>
            </w:r>
            <w:proofErr w:type="spellEnd"/>
            <w:r w:rsidRPr="00233C82">
              <w:rPr>
                <w:rFonts w:asciiTheme="majorHAnsi" w:hAnsiTheme="majorHAnsi" w:cstheme="majorHAnsi"/>
              </w:rPr>
              <w:t xml:space="preserve"> y </w:t>
            </w:r>
            <w:proofErr w:type="spellStart"/>
            <w:r w:rsidRPr="00233C82">
              <w:rPr>
                <w:rFonts w:asciiTheme="majorHAnsi" w:hAnsiTheme="majorHAnsi" w:cstheme="majorHAnsi"/>
              </w:rPr>
              <w:t>hablar</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el</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idioma</w:t>
            </w:r>
            <w:proofErr w:type="spellEnd"/>
            <w:r w:rsidRPr="00233C82">
              <w:rPr>
                <w:rFonts w:asciiTheme="majorHAnsi" w:hAnsiTheme="majorHAnsi" w:cstheme="majorHAnsi"/>
              </w:rPr>
              <w:t xml:space="preserve"> que </w:t>
            </w:r>
            <w:proofErr w:type="spellStart"/>
            <w:r w:rsidRPr="00233C82">
              <w:rPr>
                <w:rFonts w:asciiTheme="majorHAnsi" w:hAnsiTheme="majorHAnsi" w:cstheme="majorHAnsi"/>
              </w:rPr>
              <w:t>están</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aprendiendo</w:t>
            </w:r>
            <w:proofErr w:type="spellEnd"/>
            <w:r w:rsidRPr="00233C82">
              <w:rPr>
                <w:rFonts w:asciiTheme="majorHAnsi" w:hAnsiTheme="majorHAnsi" w:cstheme="majorHAnsi"/>
              </w:rPr>
              <w:t xml:space="preserve">. No </w:t>
            </w:r>
            <w:proofErr w:type="spellStart"/>
            <w:r w:rsidRPr="00233C82">
              <w:rPr>
                <w:rFonts w:asciiTheme="majorHAnsi" w:hAnsiTheme="majorHAnsi" w:cstheme="majorHAnsi"/>
              </w:rPr>
              <w:t>olviden</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ayudar</w:t>
            </w:r>
            <w:proofErr w:type="spellEnd"/>
            <w:r w:rsidRPr="00233C82">
              <w:rPr>
                <w:rFonts w:asciiTheme="majorHAnsi" w:hAnsiTheme="majorHAnsi" w:cstheme="majorHAnsi"/>
              </w:rPr>
              <w:t xml:space="preserve"> a </w:t>
            </w:r>
            <w:proofErr w:type="spellStart"/>
            <w:r w:rsidRPr="00233C82">
              <w:rPr>
                <w:rFonts w:asciiTheme="majorHAnsi" w:hAnsiTheme="majorHAnsi" w:cstheme="majorHAnsi"/>
              </w:rPr>
              <w:t>su</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compañero</w:t>
            </w:r>
            <w:proofErr w:type="spellEnd"/>
            <w:r w:rsidRPr="00233C82">
              <w:rPr>
                <w:rFonts w:asciiTheme="majorHAnsi" w:hAnsiTheme="majorHAnsi" w:cstheme="majorHAnsi"/>
              </w:rPr>
              <w:t xml:space="preserve"> con la </w:t>
            </w:r>
            <w:proofErr w:type="spellStart"/>
            <w:r w:rsidRPr="00233C82">
              <w:rPr>
                <w:rFonts w:asciiTheme="majorHAnsi" w:hAnsiTheme="majorHAnsi" w:cstheme="majorHAnsi"/>
              </w:rPr>
              <w:t>pronunciación</w:t>
            </w:r>
            <w:proofErr w:type="spellEnd"/>
            <w:r w:rsidRPr="00233C82">
              <w:rPr>
                <w:rFonts w:asciiTheme="majorHAnsi" w:hAnsiTheme="majorHAnsi" w:cstheme="majorHAnsi"/>
              </w:rPr>
              <w:t>. ¡</w:t>
            </w:r>
            <w:proofErr w:type="spellStart"/>
            <w:r w:rsidRPr="00233C82">
              <w:rPr>
                <w:rFonts w:asciiTheme="majorHAnsi" w:hAnsiTheme="majorHAnsi" w:cstheme="majorHAnsi"/>
              </w:rPr>
              <w:t>Diviértanse</w:t>
            </w:r>
            <w:proofErr w:type="spellEnd"/>
            <w:r w:rsidRPr="00233C82">
              <w:rPr>
                <w:rFonts w:asciiTheme="majorHAnsi" w:hAnsiTheme="majorHAnsi" w:cstheme="majorHAnsi"/>
              </w:rPr>
              <w:t>!</w:t>
            </w:r>
          </w:p>
          <w:p w14:paraId="787D9ECB" w14:textId="77777777" w:rsidR="00233C82" w:rsidRPr="00233C82" w:rsidRDefault="00233C82" w:rsidP="00233C82">
            <w:pPr>
              <w:rPr>
                <w:rFonts w:asciiTheme="majorHAnsi" w:hAnsiTheme="majorHAnsi" w:cstheme="majorHAnsi"/>
              </w:rPr>
            </w:pPr>
          </w:p>
          <w:p w14:paraId="1F0DA905" w14:textId="414E1149" w:rsidR="00233C82" w:rsidRPr="00233C82" w:rsidRDefault="00233C82" w:rsidP="00233C82">
            <w:pPr>
              <w:rPr>
                <w:rFonts w:asciiTheme="majorHAnsi" w:hAnsiTheme="majorHAnsi" w:cstheme="majorHAnsi"/>
                <w:sz w:val="28"/>
                <w:szCs w:val="28"/>
              </w:rPr>
            </w:pPr>
            <w:proofErr w:type="spellStart"/>
            <w:r w:rsidRPr="00233C82">
              <w:rPr>
                <w:rFonts w:asciiTheme="majorHAnsi" w:hAnsiTheme="majorHAnsi" w:cstheme="majorHAnsi"/>
                <w:b/>
                <w:bCs/>
                <w:sz w:val="28"/>
                <w:szCs w:val="28"/>
              </w:rPr>
              <w:t>Reunión</w:t>
            </w:r>
            <w:proofErr w:type="spellEnd"/>
            <w:r w:rsidRPr="00233C82">
              <w:rPr>
                <w:rFonts w:asciiTheme="majorHAnsi" w:hAnsiTheme="majorHAnsi" w:cstheme="majorHAnsi"/>
                <w:b/>
                <w:bCs/>
                <w:sz w:val="28"/>
                <w:szCs w:val="28"/>
              </w:rPr>
              <w:t xml:space="preserve"> </w:t>
            </w:r>
            <w:r w:rsidRPr="00233C82">
              <w:rPr>
                <w:rFonts w:asciiTheme="majorHAnsi" w:hAnsiTheme="majorHAnsi" w:cstheme="majorHAnsi"/>
                <w:b/>
                <w:bCs/>
                <w:sz w:val="28"/>
                <w:szCs w:val="28"/>
              </w:rPr>
              <w:t>9</w:t>
            </w:r>
            <w:r w:rsidRPr="00233C82">
              <w:rPr>
                <w:rFonts w:asciiTheme="majorHAnsi" w:hAnsiTheme="majorHAnsi" w:cstheme="majorHAnsi"/>
                <w:b/>
                <w:bCs/>
                <w:sz w:val="28"/>
                <w:szCs w:val="28"/>
              </w:rPr>
              <w:t xml:space="preserve">: </w:t>
            </w:r>
            <w:proofErr w:type="spellStart"/>
            <w:r w:rsidRPr="00233C82">
              <w:rPr>
                <w:rFonts w:asciiTheme="majorHAnsi" w:hAnsiTheme="majorHAnsi" w:cstheme="majorHAnsi"/>
                <w:b/>
                <w:bCs/>
                <w:sz w:val="28"/>
                <w:szCs w:val="28"/>
              </w:rPr>
              <w:t>Celebración</w:t>
            </w:r>
            <w:proofErr w:type="spellEnd"/>
            <w:r w:rsidRPr="00233C82">
              <w:rPr>
                <w:rFonts w:asciiTheme="majorHAnsi" w:hAnsiTheme="majorHAnsi" w:cstheme="majorHAnsi"/>
                <w:b/>
                <w:bCs/>
                <w:sz w:val="28"/>
                <w:szCs w:val="28"/>
              </w:rPr>
              <w:t xml:space="preserve"> de la </w:t>
            </w:r>
            <w:proofErr w:type="spellStart"/>
            <w:r w:rsidRPr="00233C82">
              <w:rPr>
                <w:rFonts w:asciiTheme="majorHAnsi" w:hAnsiTheme="majorHAnsi" w:cstheme="majorHAnsi"/>
                <w:b/>
                <w:bCs/>
                <w:sz w:val="28"/>
                <w:szCs w:val="28"/>
              </w:rPr>
              <w:t>fundación</w:t>
            </w:r>
            <w:proofErr w:type="spellEnd"/>
          </w:p>
        </w:tc>
      </w:tr>
      <w:tr w:rsidR="00120F1C" w14:paraId="4A2CC2AC" w14:textId="77777777" w:rsidTr="00120F1C">
        <w:tc>
          <w:tcPr>
            <w:tcW w:w="7195" w:type="dxa"/>
          </w:tcPr>
          <w:p w14:paraId="0B79E712" w14:textId="1D6E218B" w:rsidR="00120F1C"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Miguel: Are you going to the town celebration</w:t>
            </w:r>
            <w:r w:rsidRPr="00233C82">
              <w:rPr>
                <w:rFonts w:asciiTheme="majorHAnsi" w:hAnsiTheme="majorHAnsi" w:cstheme="majorHAnsi"/>
                <w:sz w:val="28"/>
                <w:szCs w:val="28"/>
              </w:rPr>
              <w:t>? It is</w:t>
            </w:r>
            <w:r w:rsidRPr="00233C82">
              <w:rPr>
                <w:rFonts w:asciiTheme="majorHAnsi" w:hAnsiTheme="majorHAnsi" w:cstheme="majorHAnsi"/>
                <w:sz w:val="28"/>
                <w:szCs w:val="28"/>
              </w:rPr>
              <w:t xml:space="preserve"> on </w:t>
            </w:r>
            <w:r w:rsidRPr="00233C82">
              <w:rPr>
                <w:rFonts w:asciiTheme="majorHAnsi" w:hAnsiTheme="majorHAnsi" w:cstheme="majorHAnsi"/>
                <w:sz w:val="28"/>
                <w:szCs w:val="28"/>
              </w:rPr>
              <w:t>Tuesday, July 1.</w:t>
            </w:r>
          </w:p>
          <w:p w14:paraId="13A6522D" w14:textId="77777777" w:rsidR="00233C82" w:rsidRPr="00233C82" w:rsidRDefault="00233C82" w:rsidP="00233C82">
            <w:pPr>
              <w:rPr>
                <w:rFonts w:asciiTheme="majorHAnsi" w:hAnsiTheme="majorHAnsi" w:cstheme="majorHAnsi"/>
                <w:sz w:val="28"/>
                <w:szCs w:val="28"/>
              </w:rPr>
            </w:pPr>
          </w:p>
          <w:p w14:paraId="5EA24613" w14:textId="77777777" w:rsidR="00120F1C"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Clara: Yes, it is for the founding of Nueva California, right?</w:t>
            </w:r>
          </w:p>
          <w:p w14:paraId="3A39DE4A" w14:textId="77777777" w:rsidR="00233C82" w:rsidRPr="00233C82" w:rsidRDefault="00233C82" w:rsidP="00233C82">
            <w:pPr>
              <w:rPr>
                <w:rFonts w:asciiTheme="majorHAnsi" w:hAnsiTheme="majorHAnsi" w:cstheme="majorHAnsi"/>
                <w:sz w:val="28"/>
                <w:szCs w:val="28"/>
              </w:rPr>
            </w:pPr>
          </w:p>
          <w:p w14:paraId="12672B02" w14:textId="77777777"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Miguel: Yes, it will be from eight in the morning to eight at night.</w:t>
            </w:r>
          </w:p>
          <w:p w14:paraId="18060301" w14:textId="77777777" w:rsidR="00233C82" w:rsidRDefault="00233C82" w:rsidP="00233C82">
            <w:pPr>
              <w:rPr>
                <w:rFonts w:asciiTheme="majorHAnsi" w:hAnsiTheme="majorHAnsi" w:cstheme="majorHAnsi"/>
                <w:sz w:val="28"/>
                <w:szCs w:val="28"/>
              </w:rPr>
            </w:pPr>
          </w:p>
          <w:p w14:paraId="1AE9B8FB" w14:textId="1CA599B2"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Clara: What activities will there be?</w:t>
            </w:r>
          </w:p>
          <w:p w14:paraId="038E905B" w14:textId="77777777" w:rsidR="00233C82" w:rsidRDefault="00233C82" w:rsidP="00233C82">
            <w:pPr>
              <w:rPr>
                <w:rFonts w:asciiTheme="majorHAnsi" w:hAnsiTheme="majorHAnsi" w:cstheme="majorHAnsi"/>
                <w:sz w:val="28"/>
                <w:szCs w:val="28"/>
              </w:rPr>
            </w:pPr>
          </w:p>
          <w:p w14:paraId="136A3314" w14:textId="14A11AD1"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Miguel: Games for kids and adults, music, and food stands.</w:t>
            </w:r>
          </w:p>
          <w:p w14:paraId="414660AA" w14:textId="77777777" w:rsidR="00233C82" w:rsidRDefault="00233C82" w:rsidP="00233C82">
            <w:pPr>
              <w:rPr>
                <w:rFonts w:asciiTheme="majorHAnsi" w:hAnsiTheme="majorHAnsi" w:cstheme="majorHAnsi"/>
                <w:sz w:val="28"/>
                <w:szCs w:val="28"/>
              </w:rPr>
            </w:pPr>
          </w:p>
          <w:p w14:paraId="4CF594FD" w14:textId="77777777" w:rsidR="007C1EA6" w:rsidRDefault="007C1EA6" w:rsidP="00233C82">
            <w:pPr>
              <w:rPr>
                <w:rFonts w:asciiTheme="majorHAnsi" w:hAnsiTheme="majorHAnsi" w:cstheme="majorHAnsi"/>
                <w:sz w:val="28"/>
                <w:szCs w:val="28"/>
              </w:rPr>
            </w:pPr>
          </w:p>
          <w:p w14:paraId="6C363B16" w14:textId="7CC5D7D2"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Clara: That sounds like a lot of fun.</w:t>
            </w:r>
          </w:p>
          <w:p w14:paraId="0C08AEF5" w14:textId="77777777" w:rsidR="00233C82" w:rsidRDefault="00233C82" w:rsidP="00233C82">
            <w:pPr>
              <w:rPr>
                <w:rFonts w:asciiTheme="majorHAnsi" w:hAnsiTheme="majorHAnsi" w:cstheme="majorHAnsi"/>
                <w:sz w:val="28"/>
                <w:szCs w:val="28"/>
              </w:rPr>
            </w:pPr>
          </w:p>
          <w:p w14:paraId="7785BD5D" w14:textId="715CB13F"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Miguel: I am bringing my whole family.</w:t>
            </w:r>
          </w:p>
          <w:p w14:paraId="36B52037" w14:textId="77777777" w:rsidR="00233C82" w:rsidRDefault="00233C82" w:rsidP="00233C82">
            <w:pPr>
              <w:rPr>
                <w:rFonts w:asciiTheme="majorHAnsi" w:hAnsiTheme="majorHAnsi" w:cstheme="majorHAnsi"/>
                <w:sz w:val="28"/>
                <w:szCs w:val="28"/>
              </w:rPr>
            </w:pPr>
          </w:p>
          <w:p w14:paraId="60BE9B15" w14:textId="7BDF0AFA"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Clara: I will see you there!</w:t>
            </w:r>
          </w:p>
          <w:p w14:paraId="5A9C3A39" w14:textId="77777777" w:rsidR="00233C82" w:rsidRDefault="00233C82" w:rsidP="00233C82">
            <w:pPr>
              <w:rPr>
                <w:rFonts w:asciiTheme="majorHAnsi" w:hAnsiTheme="majorHAnsi" w:cstheme="majorHAnsi"/>
                <w:sz w:val="28"/>
                <w:szCs w:val="28"/>
              </w:rPr>
            </w:pPr>
          </w:p>
          <w:p w14:paraId="0B50700A" w14:textId="7619E612"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Miguel: Yes, do not forget sunscreen and a hat.</w:t>
            </w:r>
          </w:p>
          <w:p w14:paraId="7E086AB5" w14:textId="77777777" w:rsidR="00233C82" w:rsidRDefault="00233C82" w:rsidP="00233C82">
            <w:pPr>
              <w:rPr>
                <w:rFonts w:asciiTheme="majorHAnsi" w:hAnsiTheme="majorHAnsi" w:cstheme="majorHAnsi"/>
                <w:sz w:val="28"/>
                <w:szCs w:val="28"/>
              </w:rPr>
            </w:pPr>
          </w:p>
          <w:p w14:paraId="27E6E954" w14:textId="5379ADAB"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Clara: Good idea. It will be a long day.</w:t>
            </w:r>
          </w:p>
          <w:p w14:paraId="6092101C" w14:textId="77777777"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br w:type="page"/>
            </w:r>
          </w:p>
          <w:p w14:paraId="7F8264C6" w14:textId="77777777" w:rsidR="00120F1C" w:rsidRPr="00233C82" w:rsidRDefault="00120F1C" w:rsidP="00233C82">
            <w:pPr>
              <w:pStyle w:val="Heading1"/>
              <w:spacing w:before="0"/>
              <w:rPr>
                <w:rFonts w:cstheme="majorHAnsi"/>
              </w:rPr>
            </w:pPr>
          </w:p>
        </w:tc>
        <w:tc>
          <w:tcPr>
            <w:tcW w:w="7110" w:type="dxa"/>
          </w:tcPr>
          <w:p w14:paraId="61883E5E" w14:textId="7D106A28" w:rsidR="00120F1C"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 xml:space="preserve">Miguel: ¿Vas a la </w:t>
            </w:r>
            <w:proofErr w:type="spellStart"/>
            <w:r w:rsidRPr="00233C82">
              <w:rPr>
                <w:rFonts w:asciiTheme="majorHAnsi" w:hAnsiTheme="majorHAnsi" w:cstheme="majorHAnsi"/>
                <w:sz w:val="28"/>
                <w:szCs w:val="28"/>
              </w:rPr>
              <w:t>celebración</w:t>
            </w:r>
            <w:proofErr w:type="spellEnd"/>
            <w:r w:rsidRPr="00233C82">
              <w:rPr>
                <w:rFonts w:asciiTheme="majorHAnsi" w:hAnsiTheme="majorHAnsi" w:cstheme="majorHAnsi"/>
                <w:sz w:val="28"/>
                <w:szCs w:val="28"/>
              </w:rPr>
              <w:t xml:space="preserve"> del pueblo</w:t>
            </w:r>
            <w:r w:rsidRPr="00233C82">
              <w:rPr>
                <w:rFonts w:asciiTheme="majorHAnsi" w:hAnsiTheme="majorHAnsi" w:cstheme="majorHAnsi"/>
                <w:sz w:val="28"/>
                <w:szCs w:val="28"/>
              </w:rPr>
              <w:t xml:space="preserve">? </w:t>
            </w:r>
            <w:r w:rsidRPr="00233C82">
              <w:rPr>
                <w:rFonts w:asciiTheme="majorHAnsi" w:hAnsiTheme="majorHAnsi" w:cstheme="majorHAnsi"/>
                <w:sz w:val="28"/>
                <w:szCs w:val="28"/>
              </w:rPr>
              <w:t xml:space="preserve">Es </w:t>
            </w:r>
            <w:proofErr w:type="spellStart"/>
            <w:r w:rsidRPr="00233C82">
              <w:rPr>
                <w:rFonts w:asciiTheme="majorHAnsi" w:hAnsiTheme="majorHAnsi" w:cstheme="majorHAnsi"/>
                <w:sz w:val="28"/>
                <w:szCs w:val="28"/>
              </w:rPr>
              <w:t>el</w:t>
            </w:r>
            <w:proofErr w:type="spellEnd"/>
            <w:r w:rsidRPr="00233C82">
              <w:rPr>
                <w:rFonts w:asciiTheme="majorHAnsi" w:hAnsiTheme="majorHAnsi" w:cstheme="majorHAnsi"/>
                <w:sz w:val="28"/>
                <w:szCs w:val="28"/>
              </w:rPr>
              <w:t xml:space="preserve"> martes 1 de </w:t>
            </w:r>
            <w:proofErr w:type="spellStart"/>
            <w:r w:rsidRPr="00233C82">
              <w:rPr>
                <w:rFonts w:asciiTheme="majorHAnsi" w:hAnsiTheme="majorHAnsi" w:cstheme="majorHAnsi"/>
                <w:sz w:val="28"/>
                <w:szCs w:val="28"/>
              </w:rPr>
              <w:t>julio</w:t>
            </w:r>
            <w:proofErr w:type="spellEnd"/>
            <w:r w:rsidRPr="00233C82">
              <w:rPr>
                <w:rFonts w:asciiTheme="majorHAnsi" w:hAnsiTheme="majorHAnsi" w:cstheme="majorHAnsi"/>
                <w:sz w:val="28"/>
                <w:szCs w:val="28"/>
              </w:rPr>
              <w:t>.</w:t>
            </w:r>
          </w:p>
          <w:p w14:paraId="1D621051" w14:textId="77777777" w:rsidR="00233C82" w:rsidRPr="00233C82" w:rsidRDefault="00233C82" w:rsidP="00233C82">
            <w:pPr>
              <w:rPr>
                <w:rFonts w:asciiTheme="majorHAnsi" w:hAnsiTheme="majorHAnsi" w:cstheme="majorHAnsi"/>
                <w:sz w:val="28"/>
                <w:szCs w:val="28"/>
              </w:rPr>
            </w:pPr>
          </w:p>
          <w:p w14:paraId="42CD8965" w14:textId="77777777" w:rsidR="00120F1C"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 xml:space="preserve">Clara: </w:t>
            </w:r>
            <w:proofErr w:type="spellStart"/>
            <w:r w:rsidRPr="00233C82">
              <w:rPr>
                <w:rFonts w:asciiTheme="majorHAnsi" w:hAnsiTheme="majorHAnsi" w:cstheme="majorHAnsi"/>
                <w:sz w:val="28"/>
                <w:szCs w:val="28"/>
              </w:rPr>
              <w:t>Sí</w:t>
            </w:r>
            <w:proofErr w:type="spellEnd"/>
            <w:r w:rsidRPr="00233C82">
              <w:rPr>
                <w:rFonts w:asciiTheme="majorHAnsi" w:hAnsiTheme="majorHAnsi" w:cstheme="majorHAnsi"/>
                <w:sz w:val="28"/>
                <w:szCs w:val="28"/>
              </w:rPr>
              <w:t xml:space="preserve">, es </w:t>
            </w:r>
            <w:proofErr w:type="spellStart"/>
            <w:r w:rsidRPr="00233C82">
              <w:rPr>
                <w:rFonts w:asciiTheme="majorHAnsi" w:hAnsiTheme="majorHAnsi" w:cstheme="majorHAnsi"/>
                <w:sz w:val="28"/>
                <w:szCs w:val="28"/>
              </w:rPr>
              <w:t>por</w:t>
            </w:r>
            <w:proofErr w:type="spellEnd"/>
            <w:r w:rsidRPr="00233C82">
              <w:rPr>
                <w:rFonts w:asciiTheme="majorHAnsi" w:hAnsiTheme="majorHAnsi" w:cstheme="majorHAnsi"/>
                <w:sz w:val="28"/>
                <w:szCs w:val="28"/>
              </w:rPr>
              <w:t xml:space="preserve"> la </w:t>
            </w:r>
            <w:proofErr w:type="spellStart"/>
            <w:r w:rsidRPr="00233C82">
              <w:rPr>
                <w:rFonts w:asciiTheme="majorHAnsi" w:hAnsiTheme="majorHAnsi" w:cstheme="majorHAnsi"/>
                <w:sz w:val="28"/>
                <w:szCs w:val="28"/>
              </w:rPr>
              <w:t>fundación</w:t>
            </w:r>
            <w:proofErr w:type="spellEnd"/>
            <w:r w:rsidRPr="00233C82">
              <w:rPr>
                <w:rFonts w:asciiTheme="majorHAnsi" w:hAnsiTheme="majorHAnsi" w:cstheme="majorHAnsi"/>
                <w:sz w:val="28"/>
                <w:szCs w:val="28"/>
              </w:rPr>
              <w:t xml:space="preserve"> de Nueva California, ¿</w:t>
            </w:r>
            <w:proofErr w:type="spellStart"/>
            <w:r w:rsidRPr="00233C82">
              <w:rPr>
                <w:rFonts w:asciiTheme="majorHAnsi" w:hAnsiTheme="majorHAnsi" w:cstheme="majorHAnsi"/>
                <w:sz w:val="28"/>
                <w:szCs w:val="28"/>
              </w:rPr>
              <w:t>verdad</w:t>
            </w:r>
            <w:proofErr w:type="spellEnd"/>
            <w:r w:rsidRPr="00233C82">
              <w:rPr>
                <w:rFonts w:asciiTheme="majorHAnsi" w:hAnsiTheme="majorHAnsi" w:cstheme="majorHAnsi"/>
                <w:sz w:val="28"/>
                <w:szCs w:val="28"/>
              </w:rPr>
              <w:t>?</w:t>
            </w:r>
          </w:p>
          <w:p w14:paraId="13938016" w14:textId="77777777" w:rsidR="00233C82" w:rsidRPr="00233C82" w:rsidRDefault="00233C82" w:rsidP="00233C82">
            <w:pPr>
              <w:rPr>
                <w:rFonts w:asciiTheme="majorHAnsi" w:hAnsiTheme="majorHAnsi" w:cstheme="majorHAnsi"/>
                <w:sz w:val="28"/>
                <w:szCs w:val="28"/>
              </w:rPr>
            </w:pPr>
          </w:p>
          <w:p w14:paraId="621CBB16" w14:textId="77777777"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 xml:space="preserve">Miguel: </w:t>
            </w:r>
            <w:proofErr w:type="spellStart"/>
            <w:r w:rsidRPr="00233C82">
              <w:rPr>
                <w:rFonts w:asciiTheme="majorHAnsi" w:hAnsiTheme="majorHAnsi" w:cstheme="majorHAnsi"/>
                <w:sz w:val="28"/>
                <w:szCs w:val="28"/>
              </w:rPr>
              <w:t>Sí</w:t>
            </w:r>
            <w:proofErr w:type="spellEnd"/>
            <w:r w:rsidRPr="00233C82">
              <w:rPr>
                <w:rFonts w:asciiTheme="majorHAnsi" w:hAnsiTheme="majorHAnsi" w:cstheme="majorHAnsi"/>
                <w:sz w:val="28"/>
                <w:szCs w:val="28"/>
              </w:rPr>
              <w:t xml:space="preserve">, </w:t>
            </w:r>
            <w:proofErr w:type="spellStart"/>
            <w:r w:rsidRPr="00233C82">
              <w:rPr>
                <w:rFonts w:asciiTheme="majorHAnsi" w:hAnsiTheme="majorHAnsi" w:cstheme="majorHAnsi"/>
                <w:sz w:val="28"/>
                <w:szCs w:val="28"/>
              </w:rPr>
              <w:t>será</w:t>
            </w:r>
            <w:proofErr w:type="spellEnd"/>
            <w:r w:rsidRPr="00233C82">
              <w:rPr>
                <w:rFonts w:asciiTheme="majorHAnsi" w:hAnsiTheme="majorHAnsi" w:cstheme="majorHAnsi"/>
                <w:sz w:val="28"/>
                <w:szCs w:val="28"/>
              </w:rPr>
              <w:t xml:space="preserve"> </w:t>
            </w:r>
            <w:proofErr w:type="spellStart"/>
            <w:r w:rsidRPr="00233C82">
              <w:rPr>
                <w:rFonts w:asciiTheme="majorHAnsi" w:hAnsiTheme="majorHAnsi" w:cstheme="majorHAnsi"/>
                <w:sz w:val="28"/>
                <w:szCs w:val="28"/>
              </w:rPr>
              <w:t>desde</w:t>
            </w:r>
            <w:proofErr w:type="spellEnd"/>
            <w:r w:rsidRPr="00233C82">
              <w:rPr>
                <w:rFonts w:asciiTheme="majorHAnsi" w:hAnsiTheme="majorHAnsi" w:cstheme="majorHAnsi"/>
                <w:sz w:val="28"/>
                <w:szCs w:val="28"/>
              </w:rPr>
              <w:t xml:space="preserve"> las </w:t>
            </w:r>
            <w:proofErr w:type="spellStart"/>
            <w:r w:rsidRPr="00233C82">
              <w:rPr>
                <w:rFonts w:asciiTheme="majorHAnsi" w:hAnsiTheme="majorHAnsi" w:cstheme="majorHAnsi"/>
                <w:sz w:val="28"/>
                <w:szCs w:val="28"/>
              </w:rPr>
              <w:t>ocho</w:t>
            </w:r>
            <w:proofErr w:type="spellEnd"/>
            <w:r w:rsidRPr="00233C82">
              <w:rPr>
                <w:rFonts w:asciiTheme="majorHAnsi" w:hAnsiTheme="majorHAnsi" w:cstheme="majorHAnsi"/>
                <w:sz w:val="28"/>
                <w:szCs w:val="28"/>
              </w:rPr>
              <w:t xml:space="preserve"> de la </w:t>
            </w:r>
            <w:proofErr w:type="spellStart"/>
            <w:r w:rsidRPr="00233C82">
              <w:rPr>
                <w:rFonts w:asciiTheme="majorHAnsi" w:hAnsiTheme="majorHAnsi" w:cstheme="majorHAnsi"/>
                <w:sz w:val="28"/>
                <w:szCs w:val="28"/>
              </w:rPr>
              <w:t>mañana</w:t>
            </w:r>
            <w:proofErr w:type="spellEnd"/>
            <w:r w:rsidRPr="00233C82">
              <w:rPr>
                <w:rFonts w:asciiTheme="majorHAnsi" w:hAnsiTheme="majorHAnsi" w:cstheme="majorHAnsi"/>
                <w:sz w:val="28"/>
                <w:szCs w:val="28"/>
              </w:rPr>
              <w:t xml:space="preserve"> hasta las </w:t>
            </w:r>
            <w:proofErr w:type="spellStart"/>
            <w:r w:rsidRPr="00233C82">
              <w:rPr>
                <w:rFonts w:asciiTheme="majorHAnsi" w:hAnsiTheme="majorHAnsi" w:cstheme="majorHAnsi"/>
                <w:sz w:val="28"/>
                <w:szCs w:val="28"/>
              </w:rPr>
              <w:t>ocho</w:t>
            </w:r>
            <w:proofErr w:type="spellEnd"/>
            <w:r w:rsidRPr="00233C82">
              <w:rPr>
                <w:rFonts w:asciiTheme="majorHAnsi" w:hAnsiTheme="majorHAnsi" w:cstheme="majorHAnsi"/>
                <w:sz w:val="28"/>
                <w:szCs w:val="28"/>
              </w:rPr>
              <w:t xml:space="preserve"> de la </w:t>
            </w:r>
            <w:proofErr w:type="spellStart"/>
            <w:r w:rsidRPr="00233C82">
              <w:rPr>
                <w:rFonts w:asciiTheme="majorHAnsi" w:hAnsiTheme="majorHAnsi" w:cstheme="majorHAnsi"/>
                <w:sz w:val="28"/>
                <w:szCs w:val="28"/>
              </w:rPr>
              <w:t>noche</w:t>
            </w:r>
            <w:proofErr w:type="spellEnd"/>
            <w:r w:rsidRPr="00233C82">
              <w:rPr>
                <w:rFonts w:asciiTheme="majorHAnsi" w:hAnsiTheme="majorHAnsi" w:cstheme="majorHAnsi"/>
                <w:sz w:val="28"/>
                <w:szCs w:val="28"/>
              </w:rPr>
              <w:t>.</w:t>
            </w:r>
          </w:p>
          <w:p w14:paraId="633C1FE9" w14:textId="77777777" w:rsidR="00233C82" w:rsidRDefault="00233C82" w:rsidP="00233C82">
            <w:pPr>
              <w:rPr>
                <w:rFonts w:asciiTheme="majorHAnsi" w:hAnsiTheme="majorHAnsi" w:cstheme="majorHAnsi"/>
                <w:sz w:val="28"/>
                <w:szCs w:val="28"/>
              </w:rPr>
            </w:pPr>
          </w:p>
          <w:p w14:paraId="03421B34" w14:textId="39ADFFD3"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Clara: ¿</w:t>
            </w:r>
            <w:proofErr w:type="spellStart"/>
            <w:r w:rsidRPr="00233C82">
              <w:rPr>
                <w:rFonts w:asciiTheme="majorHAnsi" w:hAnsiTheme="majorHAnsi" w:cstheme="majorHAnsi"/>
                <w:sz w:val="28"/>
                <w:szCs w:val="28"/>
              </w:rPr>
              <w:t>Qué</w:t>
            </w:r>
            <w:proofErr w:type="spellEnd"/>
            <w:r w:rsidRPr="00233C82">
              <w:rPr>
                <w:rFonts w:asciiTheme="majorHAnsi" w:hAnsiTheme="majorHAnsi" w:cstheme="majorHAnsi"/>
                <w:sz w:val="28"/>
                <w:szCs w:val="28"/>
              </w:rPr>
              <w:t xml:space="preserve"> </w:t>
            </w:r>
            <w:proofErr w:type="spellStart"/>
            <w:r w:rsidRPr="00233C82">
              <w:rPr>
                <w:rFonts w:asciiTheme="majorHAnsi" w:hAnsiTheme="majorHAnsi" w:cstheme="majorHAnsi"/>
                <w:sz w:val="28"/>
                <w:szCs w:val="28"/>
              </w:rPr>
              <w:t>actividades</w:t>
            </w:r>
            <w:proofErr w:type="spellEnd"/>
            <w:r w:rsidRPr="00233C82">
              <w:rPr>
                <w:rFonts w:asciiTheme="majorHAnsi" w:hAnsiTheme="majorHAnsi" w:cstheme="majorHAnsi"/>
                <w:sz w:val="28"/>
                <w:szCs w:val="28"/>
              </w:rPr>
              <w:t xml:space="preserve"> </w:t>
            </w:r>
            <w:proofErr w:type="spellStart"/>
            <w:r w:rsidRPr="00233C82">
              <w:rPr>
                <w:rFonts w:asciiTheme="majorHAnsi" w:hAnsiTheme="majorHAnsi" w:cstheme="majorHAnsi"/>
                <w:sz w:val="28"/>
                <w:szCs w:val="28"/>
              </w:rPr>
              <w:t>habrá</w:t>
            </w:r>
            <w:proofErr w:type="spellEnd"/>
            <w:r w:rsidRPr="00233C82">
              <w:rPr>
                <w:rFonts w:asciiTheme="majorHAnsi" w:hAnsiTheme="majorHAnsi" w:cstheme="majorHAnsi"/>
                <w:sz w:val="28"/>
                <w:szCs w:val="28"/>
              </w:rPr>
              <w:t>?</w:t>
            </w:r>
          </w:p>
          <w:p w14:paraId="59481556" w14:textId="77777777" w:rsidR="00233C82" w:rsidRDefault="00233C82" w:rsidP="00233C82">
            <w:pPr>
              <w:rPr>
                <w:rFonts w:asciiTheme="majorHAnsi" w:hAnsiTheme="majorHAnsi" w:cstheme="majorHAnsi"/>
                <w:sz w:val="28"/>
                <w:szCs w:val="28"/>
              </w:rPr>
            </w:pPr>
          </w:p>
          <w:p w14:paraId="1A1A5610" w14:textId="0F44B107"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 xml:space="preserve">Miguel: </w:t>
            </w:r>
            <w:proofErr w:type="spellStart"/>
            <w:r w:rsidRPr="00233C82">
              <w:rPr>
                <w:rFonts w:asciiTheme="majorHAnsi" w:hAnsiTheme="majorHAnsi" w:cstheme="majorHAnsi"/>
                <w:sz w:val="28"/>
                <w:szCs w:val="28"/>
              </w:rPr>
              <w:t>Juegos</w:t>
            </w:r>
            <w:proofErr w:type="spellEnd"/>
            <w:r w:rsidRPr="00233C82">
              <w:rPr>
                <w:rFonts w:asciiTheme="majorHAnsi" w:hAnsiTheme="majorHAnsi" w:cstheme="majorHAnsi"/>
                <w:sz w:val="28"/>
                <w:szCs w:val="28"/>
              </w:rPr>
              <w:t xml:space="preserve"> para </w:t>
            </w:r>
            <w:proofErr w:type="spellStart"/>
            <w:r w:rsidRPr="00233C82">
              <w:rPr>
                <w:rFonts w:asciiTheme="majorHAnsi" w:hAnsiTheme="majorHAnsi" w:cstheme="majorHAnsi"/>
                <w:sz w:val="28"/>
                <w:szCs w:val="28"/>
              </w:rPr>
              <w:t>niños</w:t>
            </w:r>
            <w:proofErr w:type="spellEnd"/>
            <w:r w:rsidRPr="00233C82">
              <w:rPr>
                <w:rFonts w:asciiTheme="majorHAnsi" w:hAnsiTheme="majorHAnsi" w:cstheme="majorHAnsi"/>
                <w:sz w:val="28"/>
                <w:szCs w:val="28"/>
              </w:rPr>
              <w:t xml:space="preserve"> y </w:t>
            </w:r>
            <w:proofErr w:type="spellStart"/>
            <w:r w:rsidRPr="00233C82">
              <w:rPr>
                <w:rFonts w:asciiTheme="majorHAnsi" w:hAnsiTheme="majorHAnsi" w:cstheme="majorHAnsi"/>
                <w:sz w:val="28"/>
                <w:szCs w:val="28"/>
              </w:rPr>
              <w:t>adultos</w:t>
            </w:r>
            <w:proofErr w:type="spellEnd"/>
            <w:r w:rsidRPr="00233C82">
              <w:rPr>
                <w:rFonts w:asciiTheme="majorHAnsi" w:hAnsiTheme="majorHAnsi" w:cstheme="majorHAnsi"/>
                <w:sz w:val="28"/>
                <w:szCs w:val="28"/>
              </w:rPr>
              <w:t xml:space="preserve">, </w:t>
            </w:r>
            <w:proofErr w:type="spellStart"/>
            <w:r w:rsidRPr="00233C82">
              <w:rPr>
                <w:rFonts w:asciiTheme="majorHAnsi" w:hAnsiTheme="majorHAnsi" w:cstheme="majorHAnsi"/>
                <w:sz w:val="28"/>
                <w:szCs w:val="28"/>
              </w:rPr>
              <w:t>música</w:t>
            </w:r>
            <w:proofErr w:type="spellEnd"/>
            <w:r w:rsidRPr="00233C82">
              <w:rPr>
                <w:rFonts w:asciiTheme="majorHAnsi" w:hAnsiTheme="majorHAnsi" w:cstheme="majorHAnsi"/>
                <w:sz w:val="28"/>
                <w:szCs w:val="28"/>
              </w:rPr>
              <w:t xml:space="preserve"> y </w:t>
            </w:r>
            <w:proofErr w:type="spellStart"/>
            <w:r w:rsidRPr="00233C82">
              <w:rPr>
                <w:rFonts w:asciiTheme="majorHAnsi" w:hAnsiTheme="majorHAnsi" w:cstheme="majorHAnsi"/>
                <w:sz w:val="28"/>
                <w:szCs w:val="28"/>
              </w:rPr>
              <w:t>puestos</w:t>
            </w:r>
            <w:proofErr w:type="spellEnd"/>
            <w:r w:rsidRPr="00233C82">
              <w:rPr>
                <w:rFonts w:asciiTheme="majorHAnsi" w:hAnsiTheme="majorHAnsi" w:cstheme="majorHAnsi"/>
                <w:sz w:val="28"/>
                <w:szCs w:val="28"/>
              </w:rPr>
              <w:t xml:space="preserve"> de comida.</w:t>
            </w:r>
          </w:p>
          <w:p w14:paraId="5FEC0698" w14:textId="77777777" w:rsidR="007C1EA6" w:rsidRDefault="007C1EA6" w:rsidP="00233C82">
            <w:pPr>
              <w:rPr>
                <w:rFonts w:asciiTheme="majorHAnsi" w:hAnsiTheme="majorHAnsi" w:cstheme="majorHAnsi"/>
                <w:sz w:val="28"/>
                <w:szCs w:val="28"/>
              </w:rPr>
            </w:pPr>
          </w:p>
          <w:p w14:paraId="7F6451D1" w14:textId="06E024AF"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 xml:space="preserve">Clara: </w:t>
            </w:r>
            <w:proofErr w:type="spellStart"/>
            <w:r w:rsidRPr="00233C82">
              <w:rPr>
                <w:rFonts w:asciiTheme="majorHAnsi" w:hAnsiTheme="majorHAnsi" w:cstheme="majorHAnsi"/>
                <w:sz w:val="28"/>
                <w:szCs w:val="28"/>
              </w:rPr>
              <w:t>Eso</w:t>
            </w:r>
            <w:proofErr w:type="spellEnd"/>
            <w:r w:rsidRPr="00233C82">
              <w:rPr>
                <w:rFonts w:asciiTheme="majorHAnsi" w:hAnsiTheme="majorHAnsi" w:cstheme="majorHAnsi"/>
                <w:sz w:val="28"/>
                <w:szCs w:val="28"/>
              </w:rPr>
              <w:t xml:space="preserve"> </w:t>
            </w:r>
            <w:proofErr w:type="spellStart"/>
            <w:r w:rsidRPr="00233C82">
              <w:rPr>
                <w:rFonts w:asciiTheme="majorHAnsi" w:hAnsiTheme="majorHAnsi" w:cstheme="majorHAnsi"/>
                <w:sz w:val="28"/>
                <w:szCs w:val="28"/>
              </w:rPr>
              <w:t>suena</w:t>
            </w:r>
            <w:proofErr w:type="spellEnd"/>
            <w:r w:rsidRPr="00233C82">
              <w:rPr>
                <w:rFonts w:asciiTheme="majorHAnsi" w:hAnsiTheme="majorHAnsi" w:cstheme="majorHAnsi"/>
                <w:sz w:val="28"/>
                <w:szCs w:val="28"/>
              </w:rPr>
              <w:t xml:space="preserve"> </w:t>
            </w:r>
            <w:proofErr w:type="spellStart"/>
            <w:r w:rsidRPr="00233C82">
              <w:rPr>
                <w:rFonts w:asciiTheme="majorHAnsi" w:hAnsiTheme="majorHAnsi" w:cstheme="majorHAnsi"/>
                <w:sz w:val="28"/>
                <w:szCs w:val="28"/>
              </w:rPr>
              <w:t>muy</w:t>
            </w:r>
            <w:proofErr w:type="spellEnd"/>
            <w:r w:rsidRPr="00233C82">
              <w:rPr>
                <w:rFonts w:asciiTheme="majorHAnsi" w:hAnsiTheme="majorHAnsi" w:cstheme="majorHAnsi"/>
                <w:sz w:val="28"/>
                <w:szCs w:val="28"/>
              </w:rPr>
              <w:t xml:space="preserve"> </w:t>
            </w:r>
            <w:proofErr w:type="spellStart"/>
            <w:r w:rsidRPr="00233C82">
              <w:rPr>
                <w:rFonts w:asciiTheme="majorHAnsi" w:hAnsiTheme="majorHAnsi" w:cstheme="majorHAnsi"/>
                <w:sz w:val="28"/>
                <w:szCs w:val="28"/>
              </w:rPr>
              <w:t>divertido</w:t>
            </w:r>
            <w:proofErr w:type="spellEnd"/>
            <w:r w:rsidRPr="00233C82">
              <w:rPr>
                <w:rFonts w:asciiTheme="majorHAnsi" w:hAnsiTheme="majorHAnsi" w:cstheme="majorHAnsi"/>
                <w:sz w:val="28"/>
                <w:szCs w:val="28"/>
              </w:rPr>
              <w:t>.</w:t>
            </w:r>
          </w:p>
          <w:p w14:paraId="7FA519E3" w14:textId="77777777" w:rsidR="00233C82" w:rsidRDefault="00233C82" w:rsidP="00233C82">
            <w:pPr>
              <w:rPr>
                <w:rFonts w:asciiTheme="majorHAnsi" w:hAnsiTheme="majorHAnsi" w:cstheme="majorHAnsi"/>
                <w:sz w:val="28"/>
                <w:szCs w:val="28"/>
              </w:rPr>
            </w:pPr>
          </w:p>
          <w:p w14:paraId="46A3C400" w14:textId="442CA43A"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 xml:space="preserve">Miguel: Voy a </w:t>
            </w:r>
            <w:proofErr w:type="spellStart"/>
            <w:r w:rsidRPr="00233C82">
              <w:rPr>
                <w:rFonts w:asciiTheme="majorHAnsi" w:hAnsiTheme="majorHAnsi" w:cstheme="majorHAnsi"/>
                <w:sz w:val="28"/>
                <w:szCs w:val="28"/>
              </w:rPr>
              <w:t>llevar</w:t>
            </w:r>
            <w:proofErr w:type="spellEnd"/>
            <w:r w:rsidRPr="00233C82">
              <w:rPr>
                <w:rFonts w:asciiTheme="majorHAnsi" w:hAnsiTheme="majorHAnsi" w:cstheme="majorHAnsi"/>
                <w:sz w:val="28"/>
                <w:szCs w:val="28"/>
              </w:rPr>
              <w:t xml:space="preserve"> a </w:t>
            </w:r>
            <w:proofErr w:type="spellStart"/>
            <w:r w:rsidRPr="00233C82">
              <w:rPr>
                <w:rFonts w:asciiTheme="majorHAnsi" w:hAnsiTheme="majorHAnsi" w:cstheme="majorHAnsi"/>
                <w:sz w:val="28"/>
                <w:szCs w:val="28"/>
              </w:rPr>
              <w:t>toda</w:t>
            </w:r>
            <w:proofErr w:type="spellEnd"/>
            <w:r w:rsidRPr="00233C82">
              <w:rPr>
                <w:rFonts w:asciiTheme="majorHAnsi" w:hAnsiTheme="majorHAnsi" w:cstheme="majorHAnsi"/>
                <w:sz w:val="28"/>
                <w:szCs w:val="28"/>
              </w:rPr>
              <w:t xml:space="preserve"> mi familia.</w:t>
            </w:r>
          </w:p>
          <w:p w14:paraId="216335F6" w14:textId="77777777" w:rsidR="00233C82" w:rsidRDefault="00233C82" w:rsidP="00233C82">
            <w:pPr>
              <w:rPr>
                <w:rFonts w:asciiTheme="majorHAnsi" w:hAnsiTheme="majorHAnsi" w:cstheme="majorHAnsi"/>
                <w:sz w:val="28"/>
                <w:szCs w:val="28"/>
              </w:rPr>
            </w:pPr>
          </w:p>
          <w:p w14:paraId="13A2FE42" w14:textId="5DA1C082"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 xml:space="preserve">Clara: ¡Nos </w:t>
            </w:r>
            <w:proofErr w:type="spellStart"/>
            <w:r w:rsidRPr="00233C82">
              <w:rPr>
                <w:rFonts w:asciiTheme="majorHAnsi" w:hAnsiTheme="majorHAnsi" w:cstheme="majorHAnsi"/>
                <w:sz w:val="28"/>
                <w:szCs w:val="28"/>
              </w:rPr>
              <w:t>vemos</w:t>
            </w:r>
            <w:proofErr w:type="spellEnd"/>
            <w:r w:rsidRPr="00233C82">
              <w:rPr>
                <w:rFonts w:asciiTheme="majorHAnsi" w:hAnsiTheme="majorHAnsi" w:cstheme="majorHAnsi"/>
                <w:sz w:val="28"/>
                <w:szCs w:val="28"/>
              </w:rPr>
              <w:t xml:space="preserve"> </w:t>
            </w:r>
            <w:proofErr w:type="spellStart"/>
            <w:r w:rsidRPr="00233C82">
              <w:rPr>
                <w:rFonts w:asciiTheme="majorHAnsi" w:hAnsiTheme="majorHAnsi" w:cstheme="majorHAnsi"/>
                <w:sz w:val="28"/>
                <w:szCs w:val="28"/>
              </w:rPr>
              <w:t>allí</w:t>
            </w:r>
            <w:proofErr w:type="spellEnd"/>
            <w:r w:rsidRPr="00233C82">
              <w:rPr>
                <w:rFonts w:asciiTheme="majorHAnsi" w:hAnsiTheme="majorHAnsi" w:cstheme="majorHAnsi"/>
                <w:sz w:val="28"/>
                <w:szCs w:val="28"/>
              </w:rPr>
              <w:t>!</w:t>
            </w:r>
          </w:p>
          <w:p w14:paraId="6023AB90" w14:textId="77777777" w:rsidR="00233C82" w:rsidRDefault="00233C82" w:rsidP="00233C82">
            <w:pPr>
              <w:rPr>
                <w:rFonts w:asciiTheme="majorHAnsi" w:hAnsiTheme="majorHAnsi" w:cstheme="majorHAnsi"/>
                <w:sz w:val="28"/>
                <w:szCs w:val="28"/>
              </w:rPr>
            </w:pPr>
          </w:p>
          <w:p w14:paraId="6F00DDAD" w14:textId="367275F3"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 xml:space="preserve">Miguel: </w:t>
            </w:r>
            <w:proofErr w:type="spellStart"/>
            <w:r w:rsidRPr="00233C82">
              <w:rPr>
                <w:rFonts w:asciiTheme="majorHAnsi" w:hAnsiTheme="majorHAnsi" w:cstheme="majorHAnsi"/>
                <w:sz w:val="28"/>
                <w:szCs w:val="28"/>
              </w:rPr>
              <w:t>Sí</w:t>
            </w:r>
            <w:proofErr w:type="spellEnd"/>
            <w:r w:rsidRPr="00233C82">
              <w:rPr>
                <w:rFonts w:asciiTheme="majorHAnsi" w:hAnsiTheme="majorHAnsi" w:cstheme="majorHAnsi"/>
                <w:sz w:val="28"/>
                <w:szCs w:val="28"/>
              </w:rPr>
              <w:t xml:space="preserve">, no </w:t>
            </w:r>
            <w:proofErr w:type="spellStart"/>
            <w:r w:rsidRPr="00233C82">
              <w:rPr>
                <w:rFonts w:asciiTheme="majorHAnsi" w:hAnsiTheme="majorHAnsi" w:cstheme="majorHAnsi"/>
                <w:sz w:val="28"/>
                <w:szCs w:val="28"/>
              </w:rPr>
              <w:t>olvides</w:t>
            </w:r>
            <w:proofErr w:type="spellEnd"/>
            <w:r w:rsidRPr="00233C82">
              <w:rPr>
                <w:rFonts w:asciiTheme="majorHAnsi" w:hAnsiTheme="majorHAnsi" w:cstheme="majorHAnsi"/>
                <w:sz w:val="28"/>
                <w:szCs w:val="28"/>
              </w:rPr>
              <w:t xml:space="preserve"> </w:t>
            </w:r>
            <w:proofErr w:type="spellStart"/>
            <w:r w:rsidRPr="00233C82">
              <w:rPr>
                <w:rFonts w:asciiTheme="majorHAnsi" w:hAnsiTheme="majorHAnsi" w:cstheme="majorHAnsi"/>
                <w:sz w:val="28"/>
                <w:szCs w:val="28"/>
              </w:rPr>
              <w:t>el</w:t>
            </w:r>
            <w:proofErr w:type="spellEnd"/>
            <w:r w:rsidRPr="00233C82">
              <w:rPr>
                <w:rFonts w:asciiTheme="majorHAnsi" w:hAnsiTheme="majorHAnsi" w:cstheme="majorHAnsi"/>
                <w:sz w:val="28"/>
                <w:szCs w:val="28"/>
              </w:rPr>
              <w:t xml:space="preserve"> protector solar y un sombrero.</w:t>
            </w:r>
          </w:p>
          <w:p w14:paraId="30586D70" w14:textId="77777777" w:rsidR="00233C82" w:rsidRDefault="00233C82" w:rsidP="00233C82">
            <w:pPr>
              <w:rPr>
                <w:rFonts w:asciiTheme="majorHAnsi" w:hAnsiTheme="majorHAnsi" w:cstheme="majorHAnsi"/>
                <w:sz w:val="28"/>
                <w:szCs w:val="28"/>
              </w:rPr>
            </w:pPr>
          </w:p>
          <w:p w14:paraId="0F451C6E" w14:textId="23F2B00B" w:rsidR="00120F1C" w:rsidRPr="00233C82" w:rsidRDefault="00120F1C" w:rsidP="00233C82">
            <w:pPr>
              <w:rPr>
                <w:rFonts w:asciiTheme="majorHAnsi" w:hAnsiTheme="majorHAnsi" w:cstheme="majorHAnsi"/>
                <w:sz w:val="28"/>
                <w:szCs w:val="28"/>
              </w:rPr>
            </w:pPr>
            <w:r w:rsidRPr="00233C82">
              <w:rPr>
                <w:rFonts w:asciiTheme="majorHAnsi" w:hAnsiTheme="majorHAnsi" w:cstheme="majorHAnsi"/>
                <w:sz w:val="28"/>
                <w:szCs w:val="28"/>
              </w:rPr>
              <w:t xml:space="preserve">Clara: Buena idea. </w:t>
            </w:r>
            <w:proofErr w:type="spellStart"/>
            <w:r w:rsidRPr="00233C82">
              <w:rPr>
                <w:rFonts w:asciiTheme="majorHAnsi" w:hAnsiTheme="majorHAnsi" w:cstheme="majorHAnsi"/>
                <w:sz w:val="28"/>
                <w:szCs w:val="28"/>
              </w:rPr>
              <w:t>Será</w:t>
            </w:r>
            <w:proofErr w:type="spellEnd"/>
            <w:r w:rsidRPr="00233C82">
              <w:rPr>
                <w:rFonts w:asciiTheme="majorHAnsi" w:hAnsiTheme="majorHAnsi" w:cstheme="majorHAnsi"/>
                <w:sz w:val="28"/>
                <w:szCs w:val="28"/>
              </w:rPr>
              <w:t xml:space="preserve"> un día largo.</w:t>
            </w:r>
          </w:p>
          <w:p w14:paraId="4860F1E5" w14:textId="77777777" w:rsidR="00120F1C" w:rsidRPr="00233C82" w:rsidRDefault="00120F1C" w:rsidP="00233C82">
            <w:pPr>
              <w:pStyle w:val="Heading1"/>
              <w:spacing w:before="0"/>
              <w:rPr>
                <w:rFonts w:cstheme="majorHAnsi"/>
              </w:rPr>
            </w:pPr>
          </w:p>
        </w:tc>
      </w:tr>
    </w:tbl>
    <w:p w14:paraId="3839CDD8" w14:textId="77777777" w:rsidR="00233C82" w:rsidRPr="00233C82" w:rsidRDefault="00233C82" w:rsidP="007C1EA6"/>
    <w:sectPr w:rsidR="00233C82" w:rsidRPr="00233C82" w:rsidSect="00233C82">
      <w:pgSz w:w="15840" w:h="12240" w:orient="landscape" w:code="1"/>
      <w:pgMar w:top="1152"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117869">
    <w:abstractNumId w:val="8"/>
  </w:num>
  <w:num w:numId="2" w16cid:durableId="735739484">
    <w:abstractNumId w:val="6"/>
  </w:num>
  <w:num w:numId="3" w16cid:durableId="1583174102">
    <w:abstractNumId w:val="5"/>
  </w:num>
  <w:num w:numId="4" w16cid:durableId="945379941">
    <w:abstractNumId w:val="4"/>
  </w:num>
  <w:num w:numId="5" w16cid:durableId="1195775706">
    <w:abstractNumId w:val="7"/>
  </w:num>
  <w:num w:numId="6" w16cid:durableId="433744215">
    <w:abstractNumId w:val="3"/>
  </w:num>
  <w:num w:numId="7" w16cid:durableId="332300034">
    <w:abstractNumId w:val="2"/>
  </w:num>
  <w:num w:numId="8" w16cid:durableId="471949847">
    <w:abstractNumId w:val="1"/>
  </w:num>
  <w:num w:numId="9" w16cid:durableId="2143495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738"/>
    <w:rsid w:val="00120F1C"/>
    <w:rsid w:val="0014374A"/>
    <w:rsid w:val="0015074B"/>
    <w:rsid w:val="00233C82"/>
    <w:rsid w:val="0029639D"/>
    <w:rsid w:val="00326F90"/>
    <w:rsid w:val="00622C9F"/>
    <w:rsid w:val="00667AB1"/>
    <w:rsid w:val="00755794"/>
    <w:rsid w:val="007951AB"/>
    <w:rsid w:val="007A7836"/>
    <w:rsid w:val="007C1EA6"/>
    <w:rsid w:val="008D1205"/>
    <w:rsid w:val="00994EBB"/>
    <w:rsid w:val="00AA1D8D"/>
    <w:rsid w:val="00B47730"/>
    <w:rsid w:val="00BA59CF"/>
    <w:rsid w:val="00C3334F"/>
    <w:rsid w:val="00CB0664"/>
    <w:rsid w:val="00D528E0"/>
    <w:rsid w:val="00E85A7E"/>
    <w:rsid w:val="00F40BF5"/>
    <w:rsid w:val="00F476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22C18"/>
  <w14:defaultImageDpi w14:val="300"/>
  <w15:docId w15:val="{D1BDC665-B86B-4724-B7EC-78AF19611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228</Words>
  <Characters>1302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laurielemmlieleung@gmail.com</cp:lastModifiedBy>
  <cp:revision>4</cp:revision>
  <cp:lastPrinted>2025-06-21T01:03:00Z</cp:lastPrinted>
  <dcterms:created xsi:type="dcterms:W3CDTF">2025-06-04T23:01:00Z</dcterms:created>
  <dcterms:modified xsi:type="dcterms:W3CDTF">2025-06-21T01:04:00Z</dcterms:modified>
  <cp:category/>
</cp:coreProperties>
</file>